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9A24" w14:textId="77777777" w:rsidR="00C83DA0" w:rsidRDefault="00C83DA0" w:rsidP="006E0C89">
      <w:pPr>
        <w:jc w:val="center"/>
        <w:rPr>
          <w:b/>
          <w:color w:val="667EEA"/>
          <w:sz w:val="56"/>
        </w:rPr>
      </w:pPr>
      <w:r>
        <w:rPr>
          <w:b/>
          <w:color w:val="667EEA"/>
          <w:sz w:val="56"/>
        </w:rPr>
        <w:t>NLP Applications (</w:t>
      </w:r>
      <w:r w:rsidRPr="00630871">
        <w:rPr>
          <w:b/>
          <w:color w:val="667EEA"/>
          <w:sz w:val="56"/>
        </w:rPr>
        <w:t>AIMLCZG519</w:t>
      </w:r>
      <w:r>
        <w:rPr>
          <w:b/>
          <w:color w:val="667EEA"/>
          <w:sz w:val="56"/>
        </w:rPr>
        <w:t>)</w:t>
      </w:r>
    </w:p>
    <w:p w14:paraId="7C8F3675" w14:textId="77777777" w:rsidR="00C83DA0" w:rsidRPr="00630871" w:rsidRDefault="00C83DA0" w:rsidP="006E0C89">
      <w:pPr>
        <w:jc w:val="center"/>
        <w:rPr>
          <w:b/>
          <w:bCs/>
          <w:color w:val="667EEA"/>
          <w:sz w:val="44"/>
          <w:szCs w:val="44"/>
        </w:rPr>
      </w:pPr>
      <w:r w:rsidRPr="00630871">
        <w:rPr>
          <w:b/>
          <w:color w:val="667EEA"/>
          <w:sz w:val="44"/>
          <w:szCs w:val="44"/>
        </w:rPr>
        <w:t xml:space="preserve">Assignment 2 - </w:t>
      </w:r>
      <w:r w:rsidRPr="00630871">
        <w:rPr>
          <w:rFonts w:eastAsiaTheme="minorHAnsi"/>
          <w:b/>
          <w:bCs/>
          <w:color w:val="667EEA"/>
          <w:sz w:val="44"/>
          <w:szCs w:val="44"/>
          <w:lang w:bidi="th-TH"/>
        </w:rPr>
        <w:t>Sentiment Analysis Application</w:t>
      </w:r>
    </w:p>
    <w:p w14:paraId="1D292F7A" w14:textId="77777777" w:rsidR="00C83DA0" w:rsidRPr="00630871" w:rsidRDefault="00C83DA0" w:rsidP="006E0C89">
      <w:pPr>
        <w:jc w:val="center"/>
        <w:rPr>
          <w:b/>
          <w:bCs/>
          <w:color w:val="667EEA"/>
          <w:sz w:val="44"/>
          <w:szCs w:val="44"/>
        </w:rPr>
      </w:pPr>
      <w:r w:rsidRPr="00630871">
        <w:rPr>
          <w:b/>
          <w:bCs/>
          <w:color w:val="667EEA"/>
          <w:sz w:val="44"/>
          <w:szCs w:val="44"/>
        </w:rPr>
        <w:t>Task B - RESTful API Enhancement Plan</w:t>
      </w:r>
    </w:p>
    <w:p w14:paraId="500F104B" w14:textId="77777777" w:rsidR="00C83DA0" w:rsidRDefault="00C83DA0" w:rsidP="006E0C89">
      <w:pPr>
        <w:jc w:val="center"/>
      </w:pPr>
    </w:p>
    <w:p w14:paraId="6CF0F731" w14:textId="77777777" w:rsidR="00C83DA0" w:rsidRPr="00630871" w:rsidRDefault="00C83DA0" w:rsidP="006E0C89">
      <w:pPr>
        <w:jc w:val="center"/>
        <w:rPr>
          <w:b/>
          <w:bCs/>
          <w:sz w:val="32"/>
          <w:szCs w:val="32"/>
        </w:rPr>
      </w:pPr>
      <w:r w:rsidRPr="00630871">
        <w:rPr>
          <w:b/>
          <w:bCs/>
          <w:sz w:val="40"/>
          <w:szCs w:val="32"/>
        </w:rPr>
        <w:t>Group #37</w:t>
      </w:r>
    </w:p>
    <w:p w14:paraId="73480CDB" w14:textId="77777777" w:rsidR="00C83DA0" w:rsidRPr="00F22959" w:rsidRDefault="00C83DA0" w:rsidP="006E0C89">
      <w:pPr>
        <w:jc w:val="center"/>
        <w:rPr>
          <w:u w:val="single"/>
        </w:rPr>
      </w:pPr>
      <w:r w:rsidRPr="00F22959">
        <w:rPr>
          <w:b/>
          <w:sz w:val="32"/>
          <w:u w:val="single"/>
        </w:rPr>
        <w:t>Team Members</w:t>
      </w:r>
    </w:p>
    <w:p w14:paraId="2E2229B7" w14:textId="012DB6AF" w:rsidR="00C83DA0" w:rsidRDefault="00C83DA0" w:rsidP="006E0C89">
      <w:pPr>
        <w:jc w:val="center"/>
        <w:rPr>
          <w:sz w:val="28"/>
        </w:rPr>
      </w:pPr>
      <w:r w:rsidRPr="00BA1FBE">
        <w:rPr>
          <w:b/>
          <w:bCs/>
          <w:sz w:val="28"/>
          <w:szCs w:val="28"/>
        </w:rPr>
        <w:t>Ankit Kumar Agarwal</w:t>
      </w:r>
      <w:r w:rsidRPr="00F22959">
        <w:rPr>
          <w:sz w:val="28"/>
          <w:szCs w:val="28"/>
        </w:rPr>
        <w:t xml:space="preserve"> - 2024aa05560</w:t>
      </w:r>
    </w:p>
    <w:p w14:paraId="6FA72A91" w14:textId="33050188" w:rsidR="00C83DA0" w:rsidRPr="00F22959" w:rsidRDefault="00C83DA0" w:rsidP="006E0C89">
      <w:pPr>
        <w:jc w:val="center"/>
        <w:rPr>
          <w:sz w:val="28"/>
          <w:szCs w:val="28"/>
        </w:rPr>
      </w:pPr>
      <w:r w:rsidRPr="00BA1FBE">
        <w:rPr>
          <w:b/>
          <w:bCs/>
          <w:sz w:val="28"/>
          <w:szCs w:val="28"/>
        </w:rPr>
        <w:t xml:space="preserve">Chandrababu </w:t>
      </w:r>
      <w:proofErr w:type="spellStart"/>
      <w:r w:rsidRPr="00BA1FBE">
        <w:rPr>
          <w:b/>
          <w:bCs/>
          <w:sz w:val="28"/>
          <w:szCs w:val="28"/>
        </w:rPr>
        <w:t>Yelamuri</w:t>
      </w:r>
      <w:proofErr w:type="spellEnd"/>
      <w:r w:rsidRPr="00F22959">
        <w:rPr>
          <w:sz w:val="28"/>
          <w:szCs w:val="28"/>
        </w:rPr>
        <w:t xml:space="preserve"> - 2024aa05820</w:t>
      </w:r>
    </w:p>
    <w:p w14:paraId="7B18FBC0" w14:textId="60A767D2" w:rsidR="00C83DA0" w:rsidRPr="00F22959" w:rsidRDefault="00C83DA0" w:rsidP="006E0C89">
      <w:pPr>
        <w:jc w:val="center"/>
        <w:rPr>
          <w:sz w:val="28"/>
          <w:szCs w:val="28"/>
        </w:rPr>
      </w:pPr>
      <w:proofErr w:type="spellStart"/>
      <w:r w:rsidRPr="00BA1FBE">
        <w:rPr>
          <w:b/>
          <w:bCs/>
          <w:sz w:val="28"/>
          <w:szCs w:val="28"/>
        </w:rPr>
        <w:t>Preety</w:t>
      </w:r>
      <w:proofErr w:type="spellEnd"/>
      <w:r w:rsidRPr="00BA1FBE">
        <w:rPr>
          <w:b/>
          <w:bCs/>
          <w:sz w:val="28"/>
          <w:szCs w:val="28"/>
        </w:rPr>
        <w:t xml:space="preserve"> Gupta</w:t>
      </w:r>
      <w:r w:rsidRPr="00F22959">
        <w:rPr>
          <w:sz w:val="28"/>
          <w:szCs w:val="28"/>
        </w:rPr>
        <w:t xml:space="preserve"> - 2023ac05892</w:t>
      </w:r>
    </w:p>
    <w:p w14:paraId="087EF75B" w14:textId="6530C5DC" w:rsidR="00C83DA0" w:rsidRPr="00F22959" w:rsidRDefault="00C83DA0" w:rsidP="006E0C89">
      <w:pPr>
        <w:jc w:val="center"/>
        <w:rPr>
          <w:sz w:val="28"/>
          <w:szCs w:val="28"/>
        </w:rPr>
      </w:pPr>
      <w:proofErr w:type="spellStart"/>
      <w:r w:rsidRPr="00BA1FBE">
        <w:rPr>
          <w:b/>
          <w:bCs/>
          <w:sz w:val="28"/>
          <w:szCs w:val="28"/>
        </w:rPr>
        <w:t>Srithin</w:t>
      </w:r>
      <w:proofErr w:type="spellEnd"/>
      <w:r w:rsidRPr="00BA1FBE">
        <w:rPr>
          <w:b/>
          <w:bCs/>
          <w:sz w:val="28"/>
          <w:szCs w:val="28"/>
        </w:rPr>
        <w:t xml:space="preserve"> Nair</w:t>
      </w:r>
      <w:r w:rsidRPr="00F22959">
        <w:rPr>
          <w:sz w:val="28"/>
          <w:szCs w:val="28"/>
        </w:rPr>
        <w:t xml:space="preserve"> - 2024ab05197</w:t>
      </w:r>
    </w:p>
    <w:p w14:paraId="09E40241" w14:textId="3BF1B213" w:rsidR="00C83DA0" w:rsidRPr="00630871" w:rsidRDefault="00C83DA0" w:rsidP="006E0C89">
      <w:pPr>
        <w:jc w:val="center"/>
        <w:rPr>
          <w:b/>
          <w:bCs/>
          <w:sz w:val="28"/>
          <w:szCs w:val="28"/>
        </w:rPr>
      </w:pPr>
      <w:r w:rsidRPr="00630871">
        <w:rPr>
          <w:b/>
          <w:bCs/>
          <w:sz w:val="28"/>
          <w:lang w:bidi="th-TH"/>
        </w:rPr>
        <w:t>Deepan KG</w:t>
      </w:r>
      <w:r w:rsidRPr="00BA1FBE">
        <w:rPr>
          <w:b/>
          <w:bCs/>
          <w:sz w:val="28"/>
          <w:szCs w:val="28"/>
        </w:rPr>
        <w:t xml:space="preserve"> </w:t>
      </w:r>
      <w:r w:rsidRPr="00F22959">
        <w:rPr>
          <w:sz w:val="28"/>
          <w:szCs w:val="28"/>
        </w:rPr>
        <w:t xml:space="preserve">- </w:t>
      </w:r>
      <w:r w:rsidRPr="00630871">
        <w:rPr>
          <w:sz w:val="28"/>
        </w:rPr>
        <w:t>2024aa05755</w:t>
      </w:r>
    </w:p>
    <w:p w14:paraId="49A0C457" w14:textId="77777777" w:rsidR="00C83DA0" w:rsidRDefault="00000000" w:rsidP="006E0C89">
      <w:r>
        <w:br w:type="page"/>
      </w:r>
    </w:p>
    <w:sdt>
      <w:sdtPr>
        <w:rPr>
          <w:rFonts w:asciiTheme="minorHAnsi" w:eastAsiaTheme="minorEastAsia" w:hAnsiTheme="minorHAnsi" w:cstheme="minorBidi"/>
          <w:b w:val="0"/>
          <w:bCs w:val="0"/>
          <w:color w:val="auto"/>
          <w:sz w:val="32"/>
          <w:szCs w:val="32"/>
        </w:rPr>
        <w:id w:val="-1060627728"/>
        <w:docPartObj>
          <w:docPartGallery w:val="Table of Contents"/>
          <w:docPartUnique/>
        </w:docPartObj>
      </w:sdtPr>
      <w:sdtEndPr>
        <w:rPr>
          <w:noProof/>
          <w:sz w:val="22"/>
          <w:szCs w:val="22"/>
        </w:rPr>
      </w:sdtEndPr>
      <w:sdtContent>
        <w:p w14:paraId="37990B15" w14:textId="0F523915" w:rsidR="00C83DA0" w:rsidRPr="00C83DA0" w:rsidRDefault="00C83DA0" w:rsidP="006E0C89">
          <w:pPr>
            <w:pStyle w:val="TOCHeading"/>
            <w:rPr>
              <w:sz w:val="32"/>
              <w:szCs w:val="32"/>
            </w:rPr>
          </w:pPr>
          <w:r w:rsidRPr="00C83DA0">
            <w:rPr>
              <w:sz w:val="32"/>
              <w:szCs w:val="32"/>
            </w:rPr>
            <w:t>Table of Contents</w:t>
          </w:r>
        </w:p>
        <w:p w14:paraId="590CF6BA" w14:textId="2C83EDDC" w:rsidR="006E0C89" w:rsidRDefault="00C83DA0">
          <w:pPr>
            <w:pStyle w:val="TOC1"/>
            <w:tabs>
              <w:tab w:val="right" w:leader="dot" w:pos="9629"/>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21647267" w:history="1">
            <w:r w:rsidR="006E0C89" w:rsidRPr="00B06DBD">
              <w:rPr>
                <w:rStyle w:val="Hyperlink"/>
                <w:noProof/>
              </w:rPr>
              <w:t>Executive Summary</w:t>
            </w:r>
            <w:r w:rsidR="006E0C89">
              <w:rPr>
                <w:noProof/>
                <w:webHidden/>
              </w:rPr>
              <w:tab/>
            </w:r>
            <w:r w:rsidR="006E0C89">
              <w:rPr>
                <w:noProof/>
                <w:webHidden/>
              </w:rPr>
              <w:fldChar w:fldCharType="begin"/>
            </w:r>
            <w:r w:rsidR="006E0C89">
              <w:rPr>
                <w:noProof/>
                <w:webHidden/>
              </w:rPr>
              <w:instrText xml:space="preserve"> PAGEREF _Toc221647267 \h </w:instrText>
            </w:r>
            <w:r w:rsidR="006E0C89">
              <w:rPr>
                <w:noProof/>
                <w:webHidden/>
              </w:rPr>
            </w:r>
            <w:r w:rsidR="006E0C89">
              <w:rPr>
                <w:noProof/>
                <w:webHidden/>
              </w:rPr>
              <w:fldChar w:fldCharType="separate"/>
            </w:r>
            <w:r w:rsidR="006E0C89">
              <w:rPr>
                <w:noProof/>
                <w:webHidden/>
              </w:rPr>
              <w:t>3</w:t>
            </w:r>
            <w:r w:rsidR="006E0C89">
              <w:rPr>
                <w:noProof/>
                <w:webHidden/>
              </w:rPr>
              <w:fldChar w:fldCharType="end"/>
            </w:r>
          </w:hyperlink>
        </w:p>
        <w:p w14:paraId="6162281E" w14:textId="71C54AA4" w:rsidR="006E0C89" w:rsidRDefault="006E0C89">
          <w:pPr>
            <w:pStyle w:val="TOC1"/>
            <w:tabs>
              <w:tab w:val="right" w:leader="dot" w:pos="9629"/>
            </w:tabs>
            <w:rPr>
              <w:noProof/>
              <w:kern w:val="2"/>
              <w:sz w:val="24"/>
              <w:szCs w:val="24"/>
              <w:lang w:val="en-IN" w:eastAsia="en-IN"/>
              <w14:ligatures w14:val="standardContextual"/>
            </w:rPr>
          </w:pPr>
          <w:hyperlink w:anchor="_Toc221647268" w:history="1">
            <w:r w:rsidRPr="00B06DBD">
              <w:rPr>
                <w:rStyle w:val="Hyperlink"/>
                <w:noProof/>
              </w:rPr>
              <w:t>1 Introduction</w:t>
            </w:r>
            <w:r>
              <w:rPr>
                <w:noProof/>
                <w:webHidden/>
              </w:rPr>
              <w:tab/>
            </w:r>
            <w:r>
              <w:rPr>
                <w:noProof/>
                <w:webHidden/>
              </w:rPr>
              <w:fldChar w:fldCharType="begin"/>
            </w:r>
            <w:r>
              <w:rPr>
                <w:noProof/>
                <w:webHidden/>
              </w:rPr>
              <w:instrText xml:space="preserve"> PAGEREF _Toc221647268 \h </w:instrText>
            </w:r>
            <w:r>
              <w:rPr>
                <w:noProof/>
                <w:webHidden/>
              </w:rPr>
            </w:r>
            <w:r>
              <w:rPr>
                <w:noProof/>
                <w:webHidden/>
              </w:rPr>
              <w:fldChar w:fldCharType="separate"/>
            </w:r>
            <w:r>
              <w:rPr>
                <w:noProof/>
                <w:webHidden/>
              </w:rPr>
              <w:t>4</w:t>
            </w:r>
            <w:r>
              <w:rPr>
                <w:noProof/>
                <w:webHidden/>
              </w:rPr>
              <w:fldChar w:fldCharType="end"/>
            </w:r>
          </w:hyperlink>
        </w:p>
        <w:p w14:paraId="0DA9EBFB" w14:textId="3D462A2A" w:rsidR="006E0C89" w:rsidRDefault="006E0C89">
          <w:pPr>
            <w:pStyle w:val="TOC2"/>
            <w:tabs>
              <w:tab w:val="right" w:leader="dot" w:pos="9629"/>
            </w:tabs>
            <w:rPr>
              <w:noProof/>
              <w:kern w:val="2"/>
              <w:sz w:val="24"/>
              <w:szCs w:val="24"/>
              <w:lang w:val="en-IN" w:eastAsia="en-IN"/>
              <w14:ligatures w14:val="standardContextual"/>
            </w:rPr>
          </w:pPr>
          <w:hyperlink w:anchor="_Toc221647269" w:history="1">
            <w:r w:rsidRPr="00B06DBD">
              <w:rPr>
                <w:rStyle w:val="Hyperlink"/>
                <w:noProof/>
              </w:rPr>
              <w:t>1.1 Purpose</w:t>
            </w:r>
            <w:r>
              <w:rPr>
                <w:noProof/>
                <w:webHidden/>
              </w:rPr>
              <w:tab/>
            </w:r>
            <w:r>
              <w:rPr>
                <w:noProof/>
                <w:webHidden/>
              </w:rPr>
              <w:fldChar w:fldCharType="begin"/>
            </w:r>
            <w:r>
              <w:rPr>
                <w:noProof/>
                <w:webHidden/>
              </w:rPr>
              <w:instrText xml:space="preserve"> PAGEREF _Toc221647269 \h </w:instrText>
            </w:r>
            <w:r>
              <w:rPr>
                <w:noProof/>
                <w:webHidden/>
              </w:rPr>
            </w:r>
            <w:r>
              <w:rPr>
                <w:noProof/>
                <w:webHidden/>
              </w:rPr>
              <w:fldChar w:fldCharType="separate"/>
            </w:r>
            <w:r>
              <w:rPr>
                <w:noProof/>
                <w:webHidden/>
              </w:rPr>
              <w:t>4</w:t>
            </w:r>
            <w:r>
              <w:rPr>
                <w:noProof/>
                <w:webHidden/>
              </w:rPr>
              <w:fldChar w:fldCharType="end"/>
            </w:r>
          </w:hyperlink>
        </w:p>
        <w:p w14:paraId="4ACEB0EF" w14:textId="07BB9A56" w:rsidR="006E0C89" w:rsidRDefault="006E0C89">
          <w:pPr>
            <w:pStyle w:val="TOC2"/>
            <w:tabs>
              <w:tab w:val="right" w:leader="dot" w:pos="9629"/>
            </w:tabs>
            <w:rPr>
              <w:noProof/>
              <w:kern w:val="2"/>
              <w:sz w:val="24"/>
              <w:szCs w:val="24"/>
              <w:lang w:val="en-IN" w:eastAsia="en-IN"/>
              <w14:ligatures w14:val="standardContextual"/>
            </w:rPr>
          </w:pPr>
          <w:hyperlink w:anchor="_Toc221647270" w:history="1">
            <w:r w:rsidRPr="00B06DBD">
              <w:rPr>
                <w:rStyle w:val="Hyperlink"/>
                <w:noProof/>
              </w:rPr>
              <w:t>1.2 Scope</w:t>
            </w:r>
            <w:r>
              <w:rPr>
                <w:noProof/>
                <w:webHidden/>
              </w:rPr>
              <w:tab/>
            </w:r>
            <w:r>
              <w:rPr>
                <w:noProof/>
                <w:webHidden/>
              </w:rPr>
              <w:fldChar w:fldCharType="begin"/>
            </w:r>
            <w:r>
              <w:rPr>
                <w:noProof/>
                <w:webHidden/>
              </w:rPr>
              <w:instrText xml:space="preserve"> PAGEREF _Toc221647270 \h </w:instrText>
            </w:r>
            <w:r>
              <w:rPr>
                <w:noProof/>
                <w:webHidden/>
              </w:rPr>
            </w:r>
            <w:r>
              <w:rPr>
                <w:noProof/>
                <w:webHidden/>
              </w:rPr>
              <w:fldChar w:fldCharType="separate"/>
            </w:r>
            <w:r>
              <w:rPr>
                <w:noProof/>
                <w:webHidden/>
              </w:rPr>
              <w:t>4</w:t>
            </w:r>
            <w:r>
              <w:rPr>
                <w:noProof/>
                <w:webHidden/>
              </w:rPr>
              <w:fldChar w:fldCharType="end"/>
            </w:r>
          </w:hyperlink>
        </w:p>
        <w:p w14:paraId="766695DD" w14:textId="37993952" w:rsidR="006E0C89" w:rsidRDefault="006E0C89">
          <w:pPr>
            <w:pStyle w:val="TOC1"/>
            <w:tabs>
              <w:tab w:val="right" w:leader="dot" w:pos="9629"/>
            </w:tabs>
            <w:rPr>
              <w:noProof/>
              <w:kern w:val="2"/>
              <w:sz w:val="24"/>
              <w:szCs w:val="24"/>
              <w:lang w:val="en-IN" w:eastAsia="en-IN"/>
              <w14:ligatures w14:val="standardContextual"/>
            </w:rPr>
          </w:pPr>
          <w:hyperlink w:anchor="_Toc221647271" w:history="1">
            <w:r w:rsidRPr="00B06DBD">
              <w:rPr>
                <w:rStyle w:val="Hyperlink"/>
                <w:noProof/>
              </w:rPr>
              <w:t>2 Current State Analysis</w:t>
            </w:r>
            <w:r>
              <w:rPr>
                <w:noProof/>
                <w:webHidden/>
              </w:rPr>
              <w:tab/>
            </w:r>
            <w:r>
              <w:rPr>
                <w:noProof/>
                <w:webHidden/>
              </w:rPr>
              <w:fldChar w:fldCharType="begin"/>
            </w:r>
            <w:r>
              <w:rPr>
                <w:noProof/>
                <w:webHidden/>
              </w:rPr>
              <w:instrText xml:space="preserve"> PAGEREF _Toc221647271 \h </w:instrText>
            </w:r>
            <w:r>
              <w:rPr>
                <w:noProof/>
                <w:webHidden/>
              </w:rPr>
            </w:r>
            <w:r>
              <w:rPr>
                <w:noProof/>
                <w:webHidden/>
              </w:rPr>
              <w:fldChar w:fldCharType="separate"/>
            </w:r>
            <w:r>
              <w:rPr>
                <w:noProof/>
                <w:webHidden/>
              </w:rPr>
              <w:t>4</w:t>
            </w:r>
            <w:r>
              <w:rPr>
                <w:noProof/>
                <w:webHidden/>
              </w:rPr>
              <w:fldChar w:fldCharType="end"/>
            </w:r>
          </w:hyperlink>
        </w:p>
        <w:p w14:paraId="589045B5" w14:textId="79B0A31E" w:rsidR="006E0C89" w:rsidRDefault="006E0C89">
          <w:pPr>
            <w:pStyle w:val="TOC2"/>
            <w:tabs>
              <w:tab w:val="right" w:leader="dot" w:pos="9629"/>
            </w:tabs>
            <w:rPr>
              <w:noProof/>
              <w:kern w:val="2"/>
              <w:sz w:val="24"/>
              <w:szCs w:val="24"/>
              <w:lang w:val="en-IN" w:eastAsia="en-IN"/>
              <w14:ligatures w14:val="standardContextual"/>
            </w:rPr>
          </w:pPr>
          <w:hyperlink w:anchor="_Toc221647272" w:history="1">
            <w:r w:rsidRPr="00B06DBD">
              <w:rPr>
                <w:rStyle w:val="Hyperlink"/>
                <w:noProof/>
              </w:rPr>
              <w:t>2.1 Existing Capabilities</w:t>
            </w:r>
            <w:r>
              <w:rPr>
                <w:noProof/>
                <w:webHidden/>
              </w:rPr>
              <w:tab/>
            </w:r>
            <w:r>
              <w:rPr>
                <w:noProof/>
                <w:webHidden/>
              </w:rPr>
              <w:fldChar w:fldCharType="begin"/>
            </w:r>
            <w:r>
              <w:rPr>
                <w:noProof/>
                <w:webHidden/>
              </w:rPr>
              <w:instrText xml:space="preserve"> PAGEREF _Toc221647272 \h </w:instrText>
            </w:r>
            <w:r>
              <w:rPr>
                <w:noProof/>
                <w:webHidden/>
              </w:rPr>
            </w:r>
            <w:r>
              <w:rPr>
                <w:noProof/>
                <w:webHidden/>
              </w:rPr>
              <w:fldChar w:fldCharType="separate"/>
            </w:r>
            <w:r>
              <w:rPr>
                <w:noProof/>
                <w:webHidden/>
              </w:rPr>
              <w:t>4</w:t>
            </w:r>
            <w:r>
              <w:rPr>
                <w:noProof/>
                <w:webHidden/>
              </w:rPr>
              <w:fldChar w:fldCharType="end"/>
            </w:r>
          </w:hyperlink>
        </w:p>
        <w:p w14:paraId="31CF0580" w14:textId="18B1C79D" w:rsidR="006E0C89" w:rsidRDefault="006E0C89">
          <w:pPr>
            <w:pStyle w:val="TOC2"/>
            <w:tabs>
              <w:tab w:val="right" w:leader="dot" w:pos="9629"/>
            </w:tabs>
            <w:rPr>
              <w:noProof/>
              <w:kern w:val="2"/>
              <w:sz w:val="24"/>
              <w:szCs w:val="24"/>
              <w:lang w:val="en-IN" w:eastAsia="en-IN"/>
              <w14:ligatures w14:val="standardContextual"/>
            </w:rPr>
          </w:pPr>
          <w:hyperlink w:anchor="_Toc221647273" w:history="1">
            <w:r w:rsidRPr="00B06DBD">
              <w:rPr>
                <w:rStyle w:val="Hyperlink"/>
                <w:noProof/>
              </w:rPr>
              <w:t>2.2 Limitations</w:t>
            </w:r>
            <w:r>
              <w:rPr>
                <w:noProof/>
                <w:webHidden/>
              </w:rPr>
              <w:tab/>
            </w:r>
            <w:r>
              <w:rPr>
                <w:noProof/>
                <w:webHidden/>
              </w:rPr>
              <w:fldChar w:fldCharType="begin"/>
            </w:r>
            <w:r>
              <w:rPr>
                <w:noProof/>
                <w:webHidden/>
              </w:rPr>
              <w:instrText xml:space="preserve"> PAGEREF _Toc221647273 \h </w:instrText>
            </w:r>
            <w:r>
              <w:rPr>
                <w:noProof/>
                <w:webHidden/>
              </w:rPr>
            </w:r>
            <w:r>
              <w:rPr>
                <w:noProof/>
                <w:webHidden/>
              </w:rPr>
              <w:fldChar w:fldCharType="separate"/>
            </w:r>
            <w:r>
              <w:rPr>
                <w:noProof/>
                <w:webHidden/>
              </w:rPr>
              <w:t>4</w:t>
            </w:r>
            <w:r>
              <w:rPr>
                <w:noProof/>
                <w:webHidden/>
              </w:rPr>
              <w:fldChar w:fldCharType="end"/>
            </w:r>
          </w:hyperlink>
        </w:p>
        <w:p w14:paraId="6E12C3AF" w14:textId="76684D1C" w:rsidR="006E0C89" w:rsidRDefault="006E0C89">
          <w:pPr>
            <w:pStyle w:val="TOC1"/>
            <w:tabs>
              <w:tab w:val="right" w:leader="dot" w:pos="9629"/>
            </w:tabs>
            <w:rPr>
              <w:noProof/>
              <w:kern w:val="2"/>
              <w:sz w:val="24"/>
              <w:szCs w:val="24"/>
              <w:lang w:val="en-IN" w:eastAsia="en-IN"/>
              <w14:ligatures w14:val="standardContextual"/>
            </w:rPr>
          </w:pPr>
          <w:hyperlink w:anchor="_Toc221647274" w:history="1">
            <w:r w:rsidRPr="00B06DBD">
              <w:rPr>
                <w:rStyle w:val="Hyperlink"/>
                <w:noProof/>
              </w:rPr>
              <w:t>3 Proposed System Architecture</w:t>
            </w:r>
            <w:r>
              <w:rPr>
                <w:noProof/>
                <w:webHidden/>
              </w:rPr>
              <w:tab/>
            </w:r>
            <w:r>
              <w:rPr>
                <w:noProof/>
                <w:webHidden/>
              </w:rPr>
              <w:fldChar w:fldCharType="begin"/>
            </w:r>
            <w:r>
              <w:rPr>
                <w:noProof/>
                <w:webHidden/>
              </w:rPr>
              <w:instrText xml:space="preserve"> PAGEREF _Toc221647274 \h </w:instrText>
            </w:r>
            <w:r>
              <w:rPr>
                <w:noProof/>
                <w:webHidden/>
              </w:rPr>
            </w:r>
            <w:r>
              <w:rPr>
                <w:noProof/>
                <w:webHidden/>
              </w:rPr>
              <w:fldChar w:fldCharType="separate"/>
            </w:r>
            <w:r>
              <w:rPr>
                <w:noProof/>
                <w:webHidden/>
              </w:rPr>
              <w:t>5</w:t>
            </w:r>
            <w:r>
              <w:rPr>
                <w:noProof/>
                <w:webHidden/>
              </w:rPr>
              <w:fldChar w:fldCharType="end"/>
            </w:r>
          </w:hyperlink>
        </w:p>
        <w:p w14:paraId="60E9F5A7" w14:textId="68252366" w:rsidR="006E0C89" w:rsidRDefault="006E0C89">
          <w:pPr>
            <w:pStyle w:val="TOC2"/>
            <w:tabs>
              <w:tab w:val="right" w:leader="dot" w:pos="9629"/>
            </w:tabs>
            <w:rPr>
              <w:noProof/>
              <w:kern w:val="2"/>
              <w:sz w:val="24"/>
              <w:szCs w:val="24"/>
              <w:lang w:val="en-IN" w:eastAsia="en-IN"/>
              <w14:ligatures w14:val="standardContextual"/>
            </w:rPr>
          </w:pPr>
          <w:hyperlink w:anchor="_Toc221647275" w:history="1">
            <w:r w:rsidRPr="00B06DBD">
              <w:rPr>
                <w:rStyle w:val="Hyperlink"/>
                <w:noProof/>
              </w:rPr>
              <w:t>3.1 Architecture Overview</w:t>
            </w:r>
            <w:r>
              <w:rPr>
                <w:noProof/>
                <w:webHidden/>
              </w:rPr>
              <w:tab/>
            </w:r>
            <w:r>
              <w:rPr>
                <w:noProof/>
                <w:webHidden/>
              </w:rPr>
              <w:fldChar w:fldCharType="begin"/>
            </w:r>
            <w:r>
              <w:rPr>
                <w:noProof/>
                <w:webHidden/>
              </w:rPr>
              <w:instrText xml:space="preserve"> PAGEREF _Toc221647275 \h </w:instrText>
            </w:r>
            <w:r>
              <w:rPr>
                <w:noProof/>
                <w:webHidden/>
              </w:rPr>
            </w:r>
            <w:r>
              <w:rPr>
                <w:noProof/>
                <w:webHidden/>
              </w:rPr>
              <w:fldChar w:fldCharType="separate"/>
            </w:r>
            <w:r>
              <w:rPr>
                <w:noProof/>
                <w:webHidden/>
              </w:rPr>
              <w:t>5</w:t>
            </w:r>
            <w:r>
              <w:rPr>
                <w:noProof/>
                <w:webHidden/>
              </w:rPr>
              <w:fldChar w:fldCharType="end"/>
            </w:r>
          </w:hyperlink>
        </w:p>
        <w:p w14:paraId="0A81E2DC" w14:textId="700845A0" w:rsidR="006E0C89" w:rsidRDefault="006E0C89">
          <w:pPr>
            <w:pStyle w:val="TOC2"/>
            <w:tabs>
              <w:tab w:val="right" w:leader="dot" w:pos="9629"/>
            </w:tabs>
            <w:rPr>
              <w:noProof/>
              <w:kern w:val="2"/>
              <w:sz w:val="24"/>
              <w:szCs w:val="24"/>
              <w:lang w:val="en-IN" w:eastAsia="en-IN"/>
              <w14:ligatures w14:val="standardContextual"/>
            </w:rPr>
          </w:pPr>
          <w:hyperlink w:anchor="_Toc221647276" w:history="1">
            <w:r w:rsidRPr="00B06DBD">
              <w:rPr>
                <w:rStyle w:val="Hyperlink"/>
                <w:noProof/>
              </w:rPr>
              <w:t>3.2 External Clients</w:t>
            </w:r>
            <w:r>
              <w:rPr>
                <w:noProof/>
                <w:webHidden/>
              </w:rPr>
              <w:tab/>
            </w:r>
            <w:r>
              <w:rPr>
                <w:noProof/>
                <w:webHidden/>
              </w:rPr>
              <w:fldChar w:fldCharType="begin"/>
            </w:r>
            <w:r>
              <w:rPr>
                <w:noProof/>
                <w:webHidden/>
              </w:rPr>
              <w:instrText xml:space="preserve"> PAGEREF _Toc221647276 \h </w:instrText>
            </w:r>
            <w:r>
              <w:rPr>
                <w:noProof/>
                <w:webHidden/>
              </w:rPr>
            </w:r>
            <w:r>
              <w:rPr>
                <w:noProof/>
                <w:webHidden/>
              </w:rPr>
              <w:fldChar w:fldCharType="separate"/>
            </w:r>
            <w:r>
              <w:rPr>
                <w:noProof/>
                <w:webHidden/>
              </w:rPr>
              <w:t>6</w:t>
            </w:r>
            <w:r>
              <w:rPr>
                <w:noProof/>
                <w:webHidden/>
              </w:rPr>
              <w:fldChar w:fldCharType="end"/>
            </w:r>
          </w:hyperlink>
        </w:p>
        <w:p w14:paraId="33E8C792" w14:textId="002D719D" w:rsidR="006E0C89" w:rsidRDefault="006E0C89">
          <w:pPr>
            <w:pStyle w:val="TOC2"/>
            <w:tabs>
              <w:tab w:val="right" w:leader="dot" w:pos="9629"/>
            </w:tabs>
            <w:rPr>
              <w:noProof/>
              <w:kern w:val="2"/>
              <w:sz w:val="24"/>
              <w:szCs w:val="24"/>
              <w:lang w:val="en-IN" w:eastAsia="en-IN"/>
              <w14:ligatures w14:val="standardContextual"/>
            </w:rPr>
          </w:pPr>
          <w:hyperlink w:anchor="_Toc221647277" w:history="1">
            <w:r w:rsidRPr="00B06DBD">
              <w:rPr>
                <w:rStyle w:val="Hyperlink"/>
                <w:noProof/>
              </w:rPr>
              <w:t>3.3 API Gateway / Load Balancer</w:t>
            </w:r>
            <w:r>
              <w:rPr>
                <w:noProof/>
                <w:webHidden/>
              </w:rPr>
              <w:tab/>
            </w:r>
            <w:r>
              <w:rPr>
                <w:noProof/>
                <w:webHidden/>
              </w:rPr>
              <w:fldChar w:fldCharType="begin"/>
            </w:r>
            <w:r>
              <w:rPr>
                <w:noProof/>
                <w:webHidden/>
              </w:rPr>
              <w:instrText xml:space="preserve"> PAGEREF _Toc221647277 \h </w:instrText>
            </w:r>
            <w:r>
              <w:rPr>
                <w:noProof/>
                <w:webHidden/>
              </w:rPr>
            </w:r>
            <w:r>
              <w:rPr>
                <w:noProof/>
                <w:webHidden/>
              </w:rPr>
              <w:fldChar w:fldCharType="separate"/>
            </w:r>
            <w:r>
              <w:rPr>
                <w:noProof/>
                <w:webHidden/>
              </w:rPr>
              <w:t>6</w:t>
            </w:r>
            <w:r>
              <w:rPr>
                <w:noProof/>
                <w:webHidden/>
              </w:rPr>
              <w:fldChar w:fldCharType="end"/>
            </w:r>
          </w:hyperlink>
        </w:p>
        <w:p w14:paraId="043D07FB" w14:textId="55A46DE9" w:rsidR="006E0C89" w:rsidRDefault="006E0C89">
          <w:pPr>
            <w:pStyle w:val="TOC2"/>
            <w:tabs>
              <w:tab w:val="right" w:leader="dot" w:pos="9629"/>
            </w:tabs>
            <w:rPr>
              <w:noProof/>
              <w:kern w:val="2"/>
              <w:sz w:val="24"/>
              <w:szCs w:val="24"/>
              <w:lang w:val="en-IN" w:eastAsia="en-IN"/>
              <w14:ligatures w14:val="standardContextual"/>
            </w:rPr>
          </w:pPr>
          <w:hyperlink w:anchor="_Toc221647278" w:history="1">
            <w:r w:rsidRPr="00B06DBD">
              <w:rPr>
                <w:rStyle w:val="Hyperlink"/>
                <w:noProof/>
              </w:rPr>
              <w:t>3.4 Authentication &amp; Authorization Service</w:t>
            </w:r>
            <w:r>
              <w:rPr>
                <w:noProof/>
                <w:webHidden/>
              </w:rPr>
              <w:tab/>
            </w:r>
            <w:r>
              <w:rPr>
                <w:noProof/>
                <w:webHidden/>
              </w:rPr>
              <w:fldChar w:fldCharType="begin"/>
            </w:r>
            <w:r>
              <w:rPr>
                <w:noProof/>
                <w:webHidden/>
              </w:rPr>
              <w:instrText xml:space="preserve"> PAGEREF _Toc221647278 \h </w:instrText>
            </w:r>
            <w:r>
              <w:rPr>
                <w:noProof/>
                <w:webHidden/>
              </w:rPr>
            </w:r>
            <w:r>
              <w:rPr>
                <w:noProof/>
                <w:webHidden/>
              </w:rPr>
              <w:fldChar w:fldCharType="separate"/>
            </w:r>
            <w:r>
              <w:rPr>
                <w:noProof/>
                <w:webHidden/>
              </w:rPr>
              <w:t>6</w:t>
            </w:r>
            <w:r>
              <w:rPr>
                <w:noProof/>
                <w:webHidden/>
              </w:rPr>
              <w:fldChar w:fldCharType="end"/>
            </w:r>
          </w:hyperlink>
        </w:p>
        <w:p w14:paraId="3467D6CA" w14:textId="0A37F7CC" w:rsidR="006E0C89" w:rsidRDefault="006E0C89">
          <w:pPr>
            <w:pStyle w:val="TOC2"/>
            <w:tabs>
              <w:tab w:val="right" w:leader="dot" w:pos="9629"/>
            </w:tabs>
            <w:rPr>
              <w:noProof/>
              <w:kern w:val="2"/>
              <w:sz w:val="24"/>
              <w:szCs w:val="24"/>
              <w:lang w:val="en-IN" w:eastAsia="en-IN"/>
              <w14:ligatures w14:val="standardContextual"/>
            </w:rPr>
          </w:pPr>
          <w:hyperlink w:anchor="_Toc221647279" w:history="1">
            <w:r w:rsidRPr="00B06DBD">
              <w:rPr>
                <w:rStyle w:val="Hyperlink"/>
                <w:noProof/>
              </w:rPr>
              <w:t>3.5 Rate Limiting &amp; Quota Management</w:t>
            </w:r>
            <w:r>
              <w:rPr>
                <w:noProof/>
                <w:webHidden/>
              </w:rPr>
              <w:tab/>
            </w:r>
            <w:r>
              <w:rPr>
                <w:noProof/>
                <w:webHidden/>
              </w:rPr>
              <w:fldChar w:fldCharType="begin"/>
            </w:r>
            <w:r>
              <w:rPr>
                <w:noProof/>
                <w:webHidden/>
              </w:rPr>
              <w:instrText xml:space="preserve"> PAGEREF _Toc221647279 \h </w:instrText>
            </w:r>
            <w:r>
              <w:rPr>
                <w:noProof/>
                <w:webHidden/>
              </w:rPr>
            </w:r>
            <w:r>
              <w:rPr>
                <w:noProof/>
                <w:webHidden/>
              </w:rPr>
              <w:fldChar w:fldCharType="separate"/>
            </w:r>
            <w:r>
              <w:rPr>
                <w:noProof/>
                <w:webHidden/>
              </w:rPr>
              <w:t>6</w:t>
            </w:r>
            <w:r>
              <w:rPr>
                <w:noProof/>
                <w:webHidden/>
              </w:rPr>
              <w:fldChar w:fldCharType="end"/>
            </w:r>
          </w:hyperlink>
        </w:p>
        <w:p w14:paraId="0EA7DC7A" w14:textId="070EE48A" w:rsidR="006E0C89" w:rsidRDefault="006E0C89">
          <w:pPr>
            <w:pStyle w:val="TOC2"/>
            <w:tabs>
              <w:tab w:val="right" w:leader="dot" w:pos="9629"/>
            </w:tabs>
            <w:rPr>
              <w:noProof/>
              <w:kern w:val="2"/>
              <w:sz w:val="24"/>
              <w:szCs w:val="24"/>
              <w:lang w:val="en-IN" w:eastAsia="en-IN"/>
              <w14:ligatures w14:val="standardContextual"/>
            </w:rPr>
          </w:pPr>
          <w:hyperlink w:anchor="_Toc221647280" w:history="1">
            <w:r w:rsidRPr="00B06DBD">
              <w:rPr>
                <w:rStyle w:val="Hyperlink"/>
                <w:noProof/>
              </w:rPr>
              <w:t>3.6 RESTful API Layer</w:t>
            </w:r>
            <w:r>
              <w:rPr>
                <w:noProof/>
                <w:webHidden/>
              </w:rPr>
              <w:tab/>
            </w:r>
            <w:r>
              <w:rPr>
                <w:noProof/>
                <w:webHidden/>
              </w:rPr>
              <w:fldChar w:fldCharType="begin"/>
            </w:r>
            <w:r>
              <w:rPr>
                <w:noProof/>
                <w:webHidden/>
              </w:rPr>
              <w:instrText xml:space="preserve"> PAGEREF _Toc221647280 \h </w:instrText>
            </w:r>
            <w:r>
              <w:rPr>
                <w:noProof/>
                <w:webHidden/>
              </w:rPr>
            </w:r>
            <w:r>
              <w:rPr>
                <w:noProof/>
                <w:webHidden/>
              </w:rPr>
              <w:fldChar w:fldCharType="separate"/>
            </w:r>
            <w:r>
              <w:rPr>
                <w:noProof/>
                <w:webHidden/>
              </w:rPr>
              <w:t>7</w:t>
            </w:r>
            <w:r>
              <w:rPr>
                <w:noProof/>
                <w:webHidden/>
              </w:rPr>
              <w:fldChar w:fldCharType="end"/>
            </w:r>
          </w:hyperlink>
        </w:p>
        <w:p w14:paraId="58C1E6AC" w14:textId="0DACEA7F" w:rsidR="006E0C89" w:rsidRDefault="006E0C89">
          <w:pPr>
            <w:pStyle w:val="TOC2"/>
            <w:tabs>
              <w:tab w:val="right" w:leader="dot" w:pos="9629"/>
            </w:tabs>
            <w:rPr>
              <w:noProof/>
              <w:kern w:val="2"/>
              <w:sz w:val="24"/>
              <w:szCs w:val="24"/>
              <w:lang w:val="en-IN" w:eastAsia="en-IN"/>
              <w14:ligatures w14:val="standardContextual"/>
            </w:rPr>
          </w:pPr>
          <w:hyperlink w:anchor="_Toc221647281" w:history="1">
            <w:r w:rsidRPr="00B06DBD">
              <w:rPr>
                <w:rStyle w:val="Hyperlink"/>
                <w:noProof/>
              </w:rPr>
              <w:t>3.7 Sentiment Analyzer Engine</w:t>
            </w:r>
            <w:r>
              <w:rPr>
                <w:noProof/>
                <w:webHidden/>
              </w:rPr>
              <w:tab/>
            </w:r>
            <w:r>
              <w:rPr>
                <w:noProof/>
                <w:webHidden/>
              </w:rPr>
              <w:fldChar w:fldCharType="begin"/>
            </w:r>
            <w:r>
              <w:rPr>
                <w:noProof/>
                <w:webHidden/>
              </w:rPr>
              <w:instrText xml:space="preserve"> PAGEREF _Toc221647281 \h </w:instrText>
            </w:r>
            <w:r>
              <w:rPr>
                <w:noProof/>
                <w:webHidden/>
              </w:rPr>
            </w:r>
            <w:r>
              <w:rPr>
                <w:noProof/>
                <w:webHidden/>
              </w:rPr>
              <w:fldChar w:fldCharType="separate"/>
            </w:r>
            <w:r>
              <w:rPr>
                <w:noProof/>
                <w:webHidden/>
              </w:rPr>
              <w:t>7</w:t>
            </w:r>
            <w:r>
              <w:rPr>
                <w:noProof/>
                <w:webHidden/>
              </w:rPr>
              <w:fldChar w:fldCharType="end"/>
            </w:r>
          </w:hyperlink>
        </w:p>
        <w:p w14:paraId="21BB30B9" w14:textId="2832135B" w:rsidR="006E0C89" w:rsidRDefault="006E0C89">
          <w:pPr>
            <w:pStyle w:val="TOC2"/>
            <w:tabs>
              <w:tab w:val="right" w:leader="dot" w:pos="9629"/>
            </w:tabs>
            <w:rPr>
              <w:noProof/>
              <w:kern w:val="2"/>
              <w:sz w:val="24"/>
              <w:szCs w:val="24"/>
              <w:lang w:val="en-IN" w:eastAsia="en-IN"/>
              <w14:ligatures w14:val="standardContextual"/>
            </w:rPr>
          </w:pPr>
          <w:hyperlink w:anchor="_Toc221647282" w:history="1">
            <w:r w:rsidRPr="00B06DBD">
              <w:rPr>
                <w:rStyle w:val="Hyperlink"/>
                <w:noProof/>
              </w:rPr>
              <w:t>3.8 Cache Layer (Redis)</w:t>
            </w:r>
            <w:r>
              <w:rPr>
                <w:noProof/>
                <w:webHidden/>
              </w:rPr>
              <w:tab/>
            </w:r>
            <w:r>
              <w:rPr>
                <w:noProof/>
                <w:webHidden/>
              </w:rPr>
              <w:fldChar w:fldCharType="begin"/>
            </w:r>
            <w:r>
              <w:rPr>
                <w:noProof/>
                <w:webHidden/>
              </w:rPr>
              <w:instrText xml:space="preserve"> PAGEREF _Toc221647282 \h </w:instrText>
            </w:r>
            <w:r>
              <w:rPr>
                <w:noProof/>
                <w:webHidden/>
              </w:rPr>
            </w:r>
            <w:r>
              <w:rPr>
                <w:noProof/>
                <w:webHidden/>
              </w:rPr>
              <w:fldChar w:fldCharType="separate"/>
            </w:r>
            <w:r>
              <w:rPr>
                <w:noProof/>
                <w:webHidden/>
              </w:rPr>
              <w:t>7</w:t>
            </w:r>
            <w:r>
              <w:rPr>
                <w:noProof/>
                <w:webHidden/>
              </w:rPr>
              <w:fldChar w:fldCharType="end"/>
            </w:r>
          </w:hyperlink>
        </w:p>
        <w:p w14:paraId="2548F3B0" w14:textId="112D5E2D" w:rsidR="006E0C89" w:rsidRDefault="006E0C89">
          <w:pPr>
            <w:pStyle w:val="TOC2"/>
            <w:tabs>
              <w:tab w:val="right" w:leader="dot" w:pos="9629"/>
            </w:tabs>
            <w:rPr>
              <w:noProof/>
              <w:kern w:val="2"/>
              <w:sz w:val="24"/>
              <w:szCs w:val="24"/>
              <w:lang w:val="en-IN" w:eastAsia="en-IN"/>
              <w14:ligatures w14:val="standardContextual"/>
            </w:rPr>
          </w:pPr>
          <w:hyperlink w:anchor="_Toc221647283" w:history="1">
            <w:r w:rsidRPr="00B06DBD">
              <w:rPr>
                <w:rStyle w:val="Hyperlink"/>
                <w:noProof/>
              </w:rPr>
              <w:t>3.9 Database Layer (PostgreSQL)</w:t>
            </w:r>
            <w:r>
              <w:rPr>
                <w:noProof/>
                <w:webHidden/>
              </w:rPr>
              <w:tab/>
            </w:r>
            <w:r>
              <w:rPr>
                <w:noProof/>
                <w:webHidden/>
              </w:rPr>
              <w:fldChar w:fldCharType="begin"/>
            </w:r>
            <w:r>
              <w:rPr>
                <w:noProof/>
                <w:webHidden/>
              </w:rPr>
              <w:instrText xml:space="preserve"> PAGEREF _Toc221647283 \h </w:instrText>
            </w:r>
            <w:r>
              <w:rPr>
                <w:noProof/>
                <w:webHidden/>
              </w:rPr>
            </w:r>
            <w:r>
              <w:rPr>
                <w:noProof/>
                <w:webHidden/>
              </w:rPr>
              <w:fldChar w:fldCharType="separate"/>
            </w:r>
            <w:r>
              <w:rPr>
                <w:noProof/>
                <w:webHidden/>
              </w:rPr>
              <w:t>8</w:t>
            </w:r>
            <w:r>
              <w:rPr>
                <w:noProof/>
                <w:webHidden/>
              </w:rPr>
              <w:fldChar w:fldCharType="end"/>
            </w:r>
          </w:hyperlink>
        </w:p>
        <w:p w14:paraId="7AB96F8A" w14:textId="7393CDF7" w:rsidR="006E0C89" w:rsidRDefault="006E0C89">
          <w:pPr>
            <w:pStyle w:val="TOC2"/>
            <w:tabs>
              <w:tab w:val="right" w:leader="dot" w:pos="9629"/>
            </w:tabs>
            <w:rPr>
              <w:noProof/>
              <w:kern w:val="2"/>
              <w:sz w:val="24"/>
              <w:szCs w:val="24"/>
              <w:lang w:val="en-IN" w:eastAsia="en-IN"/>
              <w14:ligatures w14:val="standardContextual"/>
            </w:rPr>
          </w:pPr>
          <w:hyperlink w:anchor="_Toc221647284" w:history="1">
            <w:r w:rsidRPr="00B06DBD">
              <w:rPr>
                <w:rStyle w:val="Hyperlink"/>
                <w:noProof/>
              </w:rPr>
              <w:t>3.10 Message Queue &amp; Asynchronous Processing</w:t>
            </w:r>
            <w:r>
              <w:rPr>
                <w:noProof/>
                <w:webHidden/>
              </w:rPr>
              <w:tab/>
            </w:r>
            <w:r>
              <w:rPr>
                <w:noProof/>
                <w:webHidden/>
              </w:rPr>
              <w:fldChar w:fldCharType="begin"/>
            </w:r>
            <w:r>
              <w:rPr>
                <w:noProof/>
                <w:webHidden/>
              </w:rPr>
              <w:instrText xml:space="preserve"> PAGEREF _Toc221647284 \h </w:instrText>
            </w:r>
            <w:r>
              <w:rPr>
                <w:noProof/>
                <w:webHidden/>
              </w:rPr>
            </w:r>
            <w:r>
              <w:rPr>
                <w:noProof/>
                <w:webHidden/>
              </w:rPr>
              <w:fldChar w:fldCharType="separate"/>
            </w:r>
            <w:r>
              <w:rPr>
                <w:noProof/>
                <w:webHidden/>
              </w:rPr>
              <w:t>8</w:t>
            </w:r>
            <w:r>
              <w:rPr>
                <w:noProof/>
                <w:webHidden/>
              </w:rPr>
              <w:fldChar w:fldCharType="end"/>
            </w:r>
          </w:hyperlink>
        </w:p>
        <w:p w14:paraId="36F901B6" w14:textId="36EB28C0" w:rsidR="006E0C89" w:rsidRDefault="006E0C89">
          <w:pPr>
            <w:pStyle w:val="TOC2"/>
            <w:tabs>
              <w:tab w:val="right" w:leader="dot" w:pos="9629"/>
            </w:tabs>
            <w:rPr>
              <w:noProof/>
              <w:kern w:val="2"/>
              <w:sz w:val="24"/>
              <w:szCs w:val="24"/>
              <w:lang w:val="en-IN" w:eastAsia="en-IN"/>
              <w14:ligatures w14:val="standardContextual"/>
            </w:rPr>
          </w:pPr>
          <w:hyperlink w:anchor="_Toc221647285" w:history="1">
            <w:r w:rsidRPr="00B06DBD">
              <w:rPr>
                <w:rStyle w:val="Hyperlink"/>
                <w:noProof/>
              </w:rPr>
              <w:t>3.11 Synchronous vs Asynchronous Communication</w:t>
            </w:r>
            <w:r>
              <w:rPr>
                <w:noProof/>
                <w:webHidden/>
              </w:rPr>
              <w:tab/>
            </w:r>
            <w:r>
              <w:rPr>
                <w:noProof/>
                <w:webHidden/>
              </w:rPr>
              <w:fldChar w:fldCharType="begin"/>
            </w:r>
            <w:r>
              <w:rPr>
                <w:noProof/>
                <w:webHidden/>
              </w:rPr>
              <w:instrText xml:space="preserve"> PAGEREF _Toc221647285 \h </w:instrText>
            </w:r>
            <w:r>
              <w:rPr>
                <w:noProof/>
                <w:webHidden/>
              </w:rPr>
            </w:r>
            <w:r>
              <w:rPr>
                <w:noProof/>
                <w:webHidden/>
              </w:rPr>
              <w:fldChar w:fldCharType="separate"/>
            </w:r>
            <w:r>
              <w:rPr>
                <w:noProof/>
                <w:webHidden/>
              </w:rPr>
              <w:t>8</w:t>
            </w:r>
            <w:r>
              <w:rPr>
                <w:noProof/>
                <w:webHidden/>
              </w:rPr>
              <w:fldChar w:fldCharType="end"/>
            </w:r>
          </w:hyperlink>
        </w:p>
        <w:p w14:paraId="09C37145" w14:textId="38D8CB1B" w:rsidR="006E0C89" w:rsidRDefault="006E0C89">
          <w:pPr>
            <w:pStyle w:val="TOC2"/>
            <w:tabs>
              <w:tab w:val="right" w:leader="dot" w:pos="9629"/>
            </w:tabs>
            <w:rPr>
              <w:noProof/>
              <w:kern w:val="2"/>
              <w:sz w:val="24"/>
              <w:szCs w:val="24"/>
              <w:lang w:val="en-IN" w:eastAsia="en-IN"/>
              <w14:ligatures w14:val="standardContextual"/>
            </w:rPr>
          </w:pPr>
          <w:hyperlink w:anchor="_Toc221647286" w:history="1">
            <w:r w:rsidRPr="00B06DBD">
              <w:rPr>
                <w:rStyle w:val="Hyperlink"/>
                <w:noProof/>
              </w:rPr>
              <w:t>3.12 Batch Processing Sequence Diagram</w:t>
            </w:r>
            <w:r>
              <w:rPr>
                <w:noProof/>
                <w:webHidden/>
              </w:rPr>
              <w:tab/>
            </w:r>
            <w:r>
              <w:rPr>
                <w:noProof/>
                <w:webHidden/>
              </w:rPr>
              <w:fldChar w:fldCharType="begin"/>
            </w:r>
            <w:r>
              <w:rPr>
                <w:noProof/>
                <w:webHidden/>
              </w:rPr>
              <w:instrText xml:space="preserve"> PAGEREF _Toc221647286 \h </w:instrText>
            </w:r>
            <w:r>
              <w:rPr>
                <w:noProof/>
                <w:webHidden/>
              </w:rPr>
            </w:r>
            <w:r>
              <w:rPr>
                <w:noProof/>
                <w:webHidden/>
              </w:rPr>
              <w:fldChar w:fldCharType="separate"/>
            </w:r>
            <w:r>
              <w:rPr>
                <w:noProof/>
                <w:webHidden/>
              </w:rPr>
              <w:t>9</w:t>
            </w:r>
            <w:r>
              <w:rPr>
                <w:noProof/>
                <w:webHidden/>
              </w:rPr>
              <w:fldChar w:fldCharType="end"/>
            </w:r>
          </w:hyperlink>
        </w:p>
        <w:p w14:paraId="29DD28DA" w14:textId="18E9F422" w:rsidR="006E0C89" w:rsidRDefault="006E0C89">
          <w:pPr>
            <w:pStyle w:val="TOC1"/>
            <w:tabs>
              <w:tab w:val="right" w:leader="dot" w:pos="9629"/>
            </w:tabs>
            <w:rPr>
              <w:noProof/>
              <w:kern w:val="2"/>
              <w:sz w:val="24"/>
              <w:szCs w:val="24"/>
              <w:lang w:val="en-IN" w:eastAsia="en-IN"/>
              <w14:ligatures w14:val="standardContextual"/>
            </w:rPr>
          </w:pPr>
          <w:hyperlink w:anchor="_Toc221647287" w:history="1">
            <w:r w:rsidRPr="00B06DBD">
              <w:rPr>
                <w:rStyle w:val="Hyperlink"/>
                <w:noProof/>
              </w:rPr>
              <w:t>4 Monitoring &amp; Analytics</w:t>
            </w:r>
            <w:r>
              <w:rPr>
                <w:noProof/>
                <w:webHidden/>
              </w:rPr>
              <w:tab/>
            </w:r>
            <w:r>
              <w:rPr>
                <w:noProof/>
                <w:webHidden/>
              </w:rPr>
              <w:fldChar w:fldCharType="begin"/>
            </w:r>
            <w:r>
              <w:rPr>
                <w:noProof/>
                <w:webHidden/>
              </w:rPr>
              <w:instrText xml:space="preserve"> PAGEREF _Toc221647287 \h </w:instrText>
            </w:r>
            <w:r>
              <w:rPr>
                <w:noProof/>
                <w:webHidden/>
              </w:rPr>
            </w:r>
            <w:r>
              <w:rPr>
                <w:noProof/>
                <w:webHidden/>
              </w:rPr>
              <w:fldChar w:fldCharType="separate"/>
            </w:r>
            <w:r>
              <w:rPr>
                <w:noProof/>
                <w:webHidden/>
              </w:rPr>
              <w:t>9</w:t>
            </w:r>
            <w:r>
              <w:rPr>
                <w:noProof/>
                <w:webHidden/>
              </w:rPr>
              <w:fldChar w:fldCharType="end"/>
            </w:r>
          </w:hyperlink>
        </w:p>
        <w:p w14:paraId="2475034C" w14:textId="6A8B5ED2" w:rsidR="006E0C89" w:rsidRDefault="006E0C89">
          <w:pPr>
            <w:pStyle w:val="TOC1"/>
            <w:tabs>
              <w:tab w:val="right" w:leader="dot" w:pos="9629"/>
            </w:tabs>
            <w:rPr>
              <w:noProof/>
              <w:kern w:val="2"/>
              <w:sz w:val="24"/>
              <w:szCs w:val="24"/>
              <w:lang w:val="en-IN" w:eastAsia="en-IN"/>
              <w14:ligatures w14:val="standardContextual"/>
            </w:rPr>
          </w:pPr>
          <w:hyperlink w:anchor="_Toc221647288" w:history="1">
            <w:r w:rsidRPr="00B06DBD">
              <w:rPr>
                <w:rStyle w:val="Hyperlink"/>
                <w:noProof/>
              </w:rPr>
              <w:t>5 Success Metrics</w:t>
            </w:r>
            <w:r>
              <w:rPr>
                <w:noProof/>
                <w:webHidden/>
              </w:rPr>
              <w:tab/>
            </w:r>
            <w:r>
              <w:rPr>
                <w:noProof/>
                <w:webHidden/>
              </w:rPr>
              <w:fldChar w:fldCharType="begin"/>
            </w:r>
            <w:r>
              <w:rPr>
                <w:noProof/>
                <w:webHidden/>
              </w:rPr>
              <w:instrText xml:space="preserve"> PAGEREF _Toc221647288 \h </w:instrText>
            </w:r>
            <w:r>
              <w:rPr>
                <w:noProof/>
                <w:webHidden/>
              </w:rPr>
            </w:r>
            <w:r>
              <w:rPr>
                <w:noProof/>
                <w:webHidden/>
              </w:rPr>
              <w:fldChar w:fldCharType="separate"/>
            </w:r>
            <w:r>
              <w:rPr>
                <w:noProof/>
                <w:webHidden/>
              </w:rPr>
              <w:t>10</w:t>
            </w:r>
            <w:r>
              <w:rPr>
                <w:noProof/>
                <w:webHidden/>
              </w:rPr>
              <w:fldChar w:fldCharType="end"/>
            </w:r>
          </w:hyperlink>
        </w:p>
        <w:p w14:paraId="380C34C1" w14:textId="41B65BC6" w:rsidR="006E0C89" w:rsidRDefault="006E0C89">
          <w:pPr>
            <w:pStyle w:val="TOC1"/>
            <w:tabs>
              <w:tab w:val="right" w:leader="dot" w:pos="9629"/>
            </w:tabs>
            <w:rPr>
              <w:noProof/>
              <w:kern w:val="2"/>
              <w:sz w:val="24"/>
              <w:szCs w:val="24"/>
              <w:lang w:val="en-IN" w:eastAsia="en-IN"/>
              <w14:ligatures w14:val="standardContextual"/>
            </w:rPr>
          </w:pPr>
          <w:hyperlink w:anchor="_Toc221647289" w:history="1">
            <w:r w:rsidRPr="00B06DBD">
              <w:rPr>
                <w:rStyle w:val="Hyperlink"/>
                <w:noProof/>
              </w:rPr>
              <w:t>6 Phased Implementation Plan</w:t>
            </w:r>
            <w:r>
              <w:rPr>
                <w:noProof/>
                <w:webHidden/>
              </w:rPr>
              <w:tab/>
            </w:r>
            <w:r>
              <w:rPr>
                <w:noProof/>
                <w:webHidden/>
              </w:rPr>
              <w:fldChar w:fldCharType="begin"/>
            </w:r>
            <w:r>
              <w:rPr>
                <w:noProof/>
                <w:webHidden/>
              </w:rPr>
              <w:instrText xml:space="preserve"> PAGEREF _Toc221647289 \h </w:instrText>
            </w:r>
            <w:r>
              <w:rPr>
                <w:noProof/>
                <w:webHidden/>
              </w:rPr>
            </w:r>
            <w:r>
              <w:rPr>
                <w:noProof/>
                <w:webHidden/>
              </w:rPr>
              <w:fldChar w:fldCharType="separate"/>
            </w:r>
            <w:r>
              <w:rPr>
                <w:noProof/>
                <w:webHidden/>
              </w:rPr>
              <w:t>10</w:t>
            </w:r>
            <w:r>
              <w:rPr>
                <w:noProof/>
                <w:webHidden/>
              </w:rPr>
              <w:fldChar w:fldCharType="end"/>
            </w:r>
          </w:hyperlink>
        </w:p>
        <w:p w14:paraId="4750A827" w14:textId="67442069" w:rsidR="006E0C89" w:rsidRDefault="006E0C89">
          <w:pPr>
            <w:pStyle w:val="TOC2"/>
            <w:tabs>
              <w:tab w:val="right" w:leader="dot" w:pos="9629"/>
            </w:tabs>
            <w:rPr>
              <w:noProof/>
              <w:kern w:val="2"/>
              <w:sz w:val="24"/>
              <w:szCs w:val="24"/>
              <w:lang w:val="en-IN" w:eastAsia="en-IN"/>
              <w14:ligatures w14:val="standardContextual"/>
            </w:rPr>
          </w:pPr>
          <w:hyperlink w:anchor="_Toc221647290" w:history="1">
            <w:r w:rsidRPr="00B06DBD">
              <w:rPr>
                <w:rStyle w:val="Hyperlink"/>
                <w:noProof/>
              </w:rPr>
              <w:t>6.1 Phase 1: Core NLP &amp; UI Optimization (COMPLETED)</w:t>
            </w:r>
            <w:r>
              <w:rPr>
                <w:noProof/>
                <w:webHidden/>
              </w:rPr>
              <w:tab/>
            </w:r>
            <w:r>
              <w:rPr>
                <w:noProof/>
                <w:webHidden/>
              </w:rPr>
              <w:fldChar w:fldCharType="begin"/>
            </w:r>
            <w:r>
              <w:rPr>
                <w:noProof/>
                <w:webHidden/>
              </w:rPr>
              <w:instrText xml:space="preserve"> PAGEREF _Toc221647290 \h </w:instrText>
            </w:r>
            <w:r>
              <w:rPr>
                <w:noProof/>
                <w:webHidden/>
              </w:rPr>
            </w:r>
            <w:r>
              <w:rPr>
                <w:noProof/>
                <w:webHidden/>
              </w:rPr>
              <w:fldChar w:fldCharType="separate"/>
            </w:r>
            <w:r>
              <w:rPr>
                <w:noProof/>
                <w:webHidden/>
              </w:rPr>
              <w:t>10</w:t>
            </w:r>
            <w:r>
              <w:rPr>
                <w:noProof/>
                <w:webHidden/>
              </w:rPr>
              <w:fldChar w:fldCharType="end"/>
            </w:r>
          </w:hyperlink>
        </w:p>
        <w:p w14:paraId="7C4FCA6A" w14:textId="74738356" w:rsidR="006E0C89" w:rsidRDefault="006E0C89">
          <w:pPr>
            <w:pStyle w:val="TOC2"/>
            <w:tabs>
              <w:tab w:val="right" w:leader="dot" w:pos="9629"/>
            </w:tabs>
            <w:rPr>
              <w:noProof/>
              <w:kern w:val="2"/>
              <w:sz w:val="24"/>
              <w:szCs w:val="24"/>
              <w:lang w:val="en-IN" w:eastAsia="en-IN"/>
              <w14:ligatures w14:val="standardContextual"/>
            </w:rPr>
          </w:pPr>
          <w:hyperlink w:anchor="_Toc221647291" w:history="1">
            <w:r w:rsidRPr="00B06DBD">
              <w:rPr>
                <w:rStyle w:val="Hyperlink"/>
                <w:noProof/>
              </w:rPr>
              <w:t>6.2 Phase 2: Security &amp; Rate Limiting</w:t>
            </w:r>
            <w:r>
              <w:rPr>
                <w:noProof/>
                <w:webHidden/>
              </w:rPr>
              <w:tab/>
            </w:r>
            <w:r>
              <w:rPr>
                <w:noProof/>
                <w:webHidden/>
              </w:rPr>
              <w:fldChar w:fldCharType="begin"/>
            </w:r>
            <w:r>
              <w:rPr>
                <w:noProof/>
                <w:webHidden/>
              </w:rPr>
              <w:instrText xml:space="preserve"> PAGEREF _Toc221647291 \h </w:instrText>
            </w:r>
            <w:r>
              <w:rPr>
                <w:noProof/>
                <w:webHidden/>
              </w:rPr>
            </w:r>
            <w:r>
              <w:rPr>
                <w:noProof/>
                <w:webHidden/>
              </w:rPr>
              <w:fldChar w:fldCharType="separate"/>
            </w:r>
            <w:r>
              <w:rPr>
                <w:noProof/>
                <w:webHidden/>
              </w:rPr>
              <w:t>10</w:t>
            </w:r>
            <w:r>
              <w:rPr>
                <w:noProof/>
                <w:webHidden/>
              </w:rPr>
              <w:fldChar w:fldCharType="end"/>
            </w:r>
          </w:hyperlink>
        </w:p>
        <w:p w14:paraId="1C153414" w14:textId="3AA0E734" w:rsidR="006E0C89" w:rsidRDefault="006E0C89">
          <w:pPr>
            <w:pStyle w:val="TOC2"/>
            <w:tabs>
              <w:tab w:val="right" w:leader="dot" w:pos="9629"/>
            </w:tabs>
            <w:rPr>
              <w:noProof/>
              <w:kern w:val="2"/>
              <w:sz w:val="24"/>
              <w:szCs w:val="24"/>
              <w:lang w:val="en-IN" w:eastAsia="en-IN"/>
              <w14:ligatures w14:val="standardContextual"/>
            </w:rPr>
          </w:pPr>
          <w:hyperlink w:anchor="_Toc221647292" w:history="1">
            <w:r w:rsidRPr="00B06DBD">
              <w:rPr>
                <w:rStyle w:val="Hyperlink"/>
                <w:noProof/>
              </w:rPr>
              <w:t>6.3 Phase 3: Documentation &amp; Testing</w:t>
            </w:r>
            <w:r>
              <w:rPr>
                <w:noProof/>
                <w:webHidden/>
              </w:rPr>
              <w:tab/>
            </w:r>
            <w:r>
              <w:rPr>
                <w:noProof/>
                <w:webHidden/>
              </w:rPr>
              <w:fldChar w:fldCharType="begin"/>
            </w:r>
            <w:r>
              <w:rPr>
                <w:noProof/>
                <w:webHidden/>
              </w:rPr>
              <w:instrText xml:space="preserve"> PAGEREF _Toc221647292 \h </w:instrText>
            </w:r>
            <w:r>
              <w:rPr>
                <w:noProof/>
                <w:webHidden/>
              </w:rPr>
            </w:r>
            <w:r>
              <w:rPr>
                <w:noProof/>
                <w:webHidden/>
              </w:rPr>
              <w:fldChar w:fldCharType="separate"/>
            </w:r>
            <w:r>
              <w:rPr>
                <w:noProof/>
                <w:webHidden/>
              </w:rPr>
              <w:t>10</w:t>
            </w:r>
            <w:r>
              <w:rPr>
                <w:noProof/>
                <w:webHidden/>
              </w:rPr>
              <w:fldChar w:fldCharType="end"/>
            </w:r>
          </w:hyperlink>
        </w:p>
        <w:p w14:paraId="747BA892" w14:textId="2A7F9189" w:rsidR="006E0C89" w:rsidRDefault="006E0C89">
          <w:pPr>
            <w:pStyle w:val="TOC2"/>
            <w:tabs>
              <w:tab w:val="right" w:leader="dot" w:pos="9629"/>
            </w:tabs>
            <w:rPr>
              <w:noProof/>
              <w:kern w:val="2"/>
              <w:sz w:val="24"/>
              <w:szCs w:val="24"/>
              <w:lang w:val="en-IN" w:eastAsia="en-IN"/>
              <w14:ligatures w14:val="standardContextual"/>
            </w:rPr>
          </w:pPr>
          <w:hyperlink w:anchor="_Toc221647293" w:history="1">
            <w:r w:rsidRPr="00B06DBD">
              <w:rPr>
                <w:rStyle w:val="Hyperlink"/>
                <w:noProof/>
              </w:rPr>
              <w:t>6.4 Phase 4: Deployment &amp; Monitoring</w:t>
            </w:r>
            <w:r>
              <w:rPr>
                <w:noProof/>
                <w:webHidden/>
              </w:rPr>
              <w:tab/>
            </w:r>
            <w:r>
              <w:rPr>
                <w:noProof/>
                <w:webHidden/>
              </w:rPr>
              <w:fldChar w:fldCharType="begin"/>
            </w:r>
            <w:r>
              <w:rPr>
                <w:noProof/>
                <w:webHidden/>
              </w:rPr>
              <w:instrText xml:space="preserve"> PAGEREF _Toc221647293 \h </w:instrText>
            </w:r>
            <w:r>
              <w:rPr>
                <w:noProof/>
                <w:webHidden/>
              </w:rPr>
            </w:r>
            <w:r>
              <w:rPr>
                <w:noProof/>
                <w:webHidden/>
              </w:rPr>
              <w:fldChar w:fldCharType="separate"/>
            </w:r>
            <w:r>
              <w:rPr>
                <w:noProof/>
                <w:webHidden/>
              </w:rPr>
              <w:t>10</w:t>
            </w:r>
            <w:r>
              <w:rPr>
                <w:noProof/>
                <w:webHidden/>
              </w:rPr>
              <w:fldChar w:fldCharType="end"/>
            </w:r>
          </w:hyperlink>
        </w:p>
        <w:p w14:paraId="46FEE9EA" w14:textId="21FAD539" w:rsidR="006E0C89" w:rsidRDefault="006E0C89">
          <w:pPr>
            <w:pStyle w:val="TOC1"/>
            <w:tabs>
              <w:tab w:val="right" w:leader="dot" w:pos="9629"/>
            </w:tabs>
            <w:rPr>
              <w:noProof/>
              <w:kern w:val="2"/>
              <w:sz w:val="24"/>
              <w:szCs w:val="24"/>
              <w:lang w:val="en-IN" w:eastAsia="en-IN"/>
              <w14:ligatures w14:val="standardContextual"/>
            </w:rPr>
          </w:pPr>
          <w:hyperlink w:anchor="_Toc221647294" w:history="1">
            <w:r w:rsidRPr="00B06DBD">
              <w:rPr>
                <w:rStyle w:val="Hyperlink"/>
                <w:noProof/>
              </w:rPr>
              <w:t>7 Conclusion</w:t>
            </w:r>
            <w:r>
              <w:rPr>
                <w:noProof/>
                <w:webHidden/>
              </w:rPr>
              <w:tab/>
            </w:r>
            <w:r>
              <w:rPr>
                <w:noProof/>
                <w:webHidden/>
              </w:rPr>
              <w:fldChar w:fldCharType="begin"/>
            </w:r>
            <w:r>
              <w:rPr>
                <w:noProof/>
                <w:webHidden/>
              </w:rPr>
              <w:instrText xml:space="preserve"> PAGEREF _Toc221647294 \h </w:instrText>
            </w:r>
            <w:r>
              <w:rPr>
                <w:noProof/>
                <w:webHidden/>
              </w:rPr>
            </w:r>
            <w:r>
              <w:rPr>
                <w:noProof/>
                <w:webHidden/>
              </w:rPr>
              <w:fldChar w:fldCharType="separate"/>
            </w:r>
            <w:r>
              <w:rPr>
                <w:noProof/>
                <w:webHidden/>
              </w:rPr>
              <w:t>11</w:t>
            </w:r>
            <w:r>
              <w:rPr>
                <w:noProof/>
                <w:webHidden/>
              </w:rPr>
              <w:fldChar w:fldCharType="end"/>
            </w:r>
          </w:hyperlink>
        </w:p>
        <w:p w14:paraId="054AF76E" w14:textId="3C60A008" w:rsidR="00C83DA0" w:rsidRDefault="00C83DA0" w:rsidP="006E0C89">
          <w:r>
            <w:rPr>
              <w:b/>
              <w:bCs/>
              <w:noProof/>
            </w:rPr>
            <w:fldChar w:fldCharType="end"/>
          </w:r>
        </w:p>
      </w:sdtContent>
    </w:sdt>
    <w:p w14:paraId="1F1B5C06" w14:textId="1852D0C6" w:rsidR="00C83DA0" w:rsidRDefault="00C83DA0" w:rsidP="006E0C89">
      <w:r>
        <w:br w:type="page"/>
      </w:r>
    </w:p>
    <w:p w14:paraId="78BA8C4B" w14:textId="4722DA3E" w:rsidR="00B709C6" w:rsidRDefault="00000000" w:rsidP="006E0C89">
      <w:pPr>
        <w:pStyle w:val="Heading1"/>
      </w:pPr>
      <w:bookmarkStart w:id="0" w:name="_Toc221647267"/>
      <w:r>
        <w:lastRenderedPageBreak/>
        <w:t>Executive Summary</w:t>
      </w:r>
      <w:bookmarkEnd w:id="0"/>
    </w:p>
    <w:p w14:paraId="773231D0" w14:textId="77777777" w:rsidR="00EF1848" w:rsidRPr="00EF1848" w:rsidRDefault="00EF1848" w:rsidP="006E0C89">
      <w:pPr>
        <w:rPr>
          <w:lang w:val="en-IN"/>
        </w:rPr>
      </w:pPr>
      <w:r w:rsidRPr="00EF1848">
        <w:rPr>
          <w:lang w:val="en-IN"/>
        </w:rPr>
        <w:t>This document presents a comprehensive enhancement plan to expose the functionality of the existing Sentiment Analysis Application through an enterprise-grade RESTful API. The objective of this enhancement is to enable secure, scalable, and standardized access to sentiment analysis capabilities for external applications, including web platforms, mobile clients, and third-party systems.</w:t>
      </w:r>
    </w:p>
    <w:p w14:paraId="5BADEF3F" w14:textId="77777777" w:rsidR="00EF1848" w:rsidRPr="00EF1848" w:rsidRDefault="00EF1848" w:rsidP="006E0C89">
      <w:pPr>
        <w:rPr>
          <w:lang w:val="en-IN"/>
        </w:rPr>
      </w:pPr>
      <w:r w:rsidRPr="00EF1848">
        <w:rPr>
          <w:lang w:val="en-IN"/>
        </w:rPr>
        <w:t xml:space="preserve">The current application provides a hybrid NLP-based sentiment analysis engine using VADER and </w:t>
      </w:r>
      <w:proofErr w:type="spellStart"/>
      <w:r w:rsidRPr="00EF1848">
        <w:rPr>
          <w:lang w:val="en-IN"/>
        </w:rPr>
        <w:t>TextBlob</w:t>
      </w:r>
      <w:proofErr w:type="spellEnd"/>
      <w:r w:rsidRPr="00EF1848">
        <w:rPr>
          <w:lang w:val="en-IN"/>
        </w:rPr>
        <w:t>, supporting both single-text and batch processing through a web-based graphical user interface. While the system delivers accurate sentiment classification and detailed analysis outputs, it lacks critical enterprise features such as API-level authentication, rate limiting, asynchronous processing, and external system integration. These limitations restrict its usability in real-world, production-scale environments.</w:t>
      </w:r>
    </w:p>
    <w:p w14:paraId="3AC0394D" w14:textId="2DBDDD87" w:rsidR="00EF1848" w:rsidRPr="00EF1848" w:rsidRDefault="00EF1848" w:rsidP="006E0C89">
      <w:pPr>
        <w:rPr>
          <w:lang w:val="en-IN"/>
        </w:rPr>
      </w:pPr>
      <w:r w:rsidRPr="00EF1848">
        <w:rPr>
          <w:lang w:val="en-IN"/>
        </w:rPr>
        <w:t>To address these gaps, the proposed architecture introduces a layered RESTful API design that separates access control, business logic, NLP processing, and infrastructure services. External clients interact with the system via an API Gateway, which acts as a single entry</w:t>
      </w:r>
      <w:r w:rsidR="006E0C89">
        <w:rPr>
          <w:lang w:val="en-IN"/>
        </w:rPr>
        <w:t>-</w:t>
      </w:r>
      <w:r w:rsidRPr="00EF1848">
        <w:rPr>
          <w:lang w:val="en-IN"/>
        </w:rPr>
        <w:t>point for request routing, load balancing, and secure communication. Authentication and authorization are enforced using JWT-based mechanisms and API keys, ensuring controlled and role-based access to system resources. Rate limiting and quota management are incorporated to prevent abuse, enforce fair usage, and support tier-based access models.</w:t>
      </w:r>
    </w:p>
    <w:p w14:paraId="27A4FF3A" w14:textId="0DC927E6" w:rsidR="006E0C89" w:rsidRPr="006E0C89" w:rsidRDefault="00EF1848" w:rsidP="006E0C89">
      <w:pPr>
        <w:rPr>
          <w:lang w:val="en-IN"/>
        </w:rPr>
      </w:pPr>
      <w:r w:rsidRPr="00EF1848">
        <w:rPr>
          <w:lang w:val="en-IN"/>
        </w:rPr>
        <w:t>Overall, this enhancement plan transforms the Sentiment Analysis Application into a secure, scalable, and maintainable API platform that adheres to industry best practices.</w:t>
      </w:r>
      <w:r w:rsidR="006E0C89">
        <w:br w:type="page"/>
      </w:r>
    </w:p>
    <w:p w14:paraId="7FE00FC9" w14:textId="1C9F3988" w:rsidR="00B709C6" w:rsidRDefault="00000000" w:rsidP="006E0C89">
      <w:pPr>
        <w:pStyle w:val="Heading1"/>
      </w:pPr>
      <w:bookmarkStart w:id="1" w:name="_Toc221647268"/>
      <w:r>
        <w:lastRenderedPageBreak/>
        <w:t>1 Introduction</w:t>
      </w:r>
      <w:bookmarkEnd w:id="1"/>
    </w:p>
    <w:p w14:paraId="51CA894E" w14:textId="77777777" w:rsidR="00B709C6" w:rsidRDefault="00000000" w:rsidP="006E0C89">
      <w:pPr>
        <w:pStyle w:val="Heading2"/>
      </w:pPr>
      <w:bookmarkStart w:id="2" w:name="_Toc221647269"/>
      <w:r>
        <w:t>1.1 Purpose</w:t>
      </w:r>
      <w:bookmarkEnd w:id="2"/>
    </w:p>
    <w:p w14:paraId="620255C4" w14:textId="77777777" w:rsidR="00B709C6" w:rsidRDefault="00000000" w:rsidP="006E0C89">
      <w:r>
        <w:t>The purpose of this enhancement is to allow external applications to securely consume sentiment analysis capabilities using standardized RESTful APIs.</w:t>
      </w:r>
    </w:p>
    <w:p w14:paraId="0EA137A4" w14:textId="77777777" w:rsidR="00B709C6" w:rsidRDefault="00000000" w:rsidP="006E0C89">
      <w:pPr>
        <w:pStyle w:val="Heading2"/>
      </w:pPr>
      <w:bookmarkStart w:id="3" w:name="_Toc221647270"/>
      <w:r>
        <w:t>1.2 Scope</w:t>
      </w:r>
      <w:bookmarkEnd w:id="3"/>
    </w:p>
    <w:p w14:paraId="59E05695" w14:textId="74D8EAFB" w:rsidR="00B709C6" w:rsidRDefault="00000000" w:rsidP="006E0C89">
      <w:pPr>
        <w:pStyle w:val="ListBullet"/>
      </w:pPr>
      <w:r>
        <w:t>REST</w:t>
      </w:r>
      <w:r w:rsidR="00DD747C">
        <w:t>ful</w:t>
      </w:r>
      <w:r>
        <w:t xml:space="preserve"> API design and layered architecture</w:t>
      </w:r>
    </w:p>
    <w:p w14:paraId="0E668153" w14:textId="77777777" w:rsidR="00B709C6" w:rsidRDefault="00000000" w:rsidP="006E0C89">
      <w:pPr>
        <w:pStyle w:val="ListBullet"/>
      </w:pPr>
      <w:r>
        <w:t>Authentication and authorization</w:t>
      </w:r>
    </w:p>
    <w:p w14:paraId="0D7C15E9" w14:textId="77777777" w:rsidR="00B709C6" w:rsidRDefault="00000000" w:rsidP="006E0C89">
      <w:pPr>
        <w:pStyle w:val="ListBullet"/>
      </w:pPr>
      <w:r>
        <w:t>Rate limiting and quota enforcement</w:t>
      </w:r>
    </w:p>
    <w:p w14:paraId="6C614D6E" w14:textId="77777777" w:rsidR="00B709C6" w:rsidRDefault="00000000" w:rsidP="006E0C89">
      <w:pPr>
        <w:pStyle w:val="ListBullet"/>
      </w:pPr>
      <w:r>
        <w:t>Error handling and response standardization</w:t>
      </w:r>
    </w:p>
    <w:p w14:paraId="6BE4613B" w14:textId="77777777" w:rsidR="00B709C6" w:rsidRDefault="00000000" w:rsidP="006E0C89">
      <w:pPr>
        <w:pStyle w:val="ListBullet"/>
      </w:pPr>
      <w:r>
        <w:t>Monitoring, analytics, and scalability</w:t>
      </w:r>
    </w:p>
    <w:p w14:paraId="33730068" w14:textId="77777777" w:rsidR="00B709C6" w:rsidRDefault="00000000" w:rsidP="006E0C89">
      <w:pPr>
        <w:pStyle w:val="Heading1"/>
      </w:pPr>
      <w:bookmarkStart w:id="4" w:name="_Toc221647271"/>
      <w:r>
        <w:t>2 Current State Analysis</w:t>
      </w:r>
      <w:bookmarkEnd w:id="4"/>
    </w:p>
    <w:p w14:paraId="5DE365E1" w14:textId="77777777" w:rsidR="00B709C6" w:rsidRDefault="00000000" w:rsidP="006E0C89">
      <w:pPr>
        <w:pStyle w:val="Heading2"/>
      </w:pPr>
      <w:bookmarkStart w:id="5" w:name="_Toc221647272"/>
      <w:r>
        <w:t>2.1 Existing Capabilities</w:t>
      </w:r>
      <w:bookmarkEnd w:id="5"/>
    </w:p>
    <w:p w14:paraId="77C8493E" w14:textId="0CE2300B" w:rsidR="00B709C6" w:rsidRDefault="00000000" w:rsidP="006E0C89">
      <w:r>
        <w:t xml:space="preserve">The existing system supports hybrid NLP sentiment analysis using VADER and </w:t>
      </w:r>
      <w:proofErr w:type="spellStart"/>
      <w:r>
        <w:t>TextBlob</w:t>
      </w:r>
      <w:proofErr w:type="spellEnd"/>
      <w:r>
        <w:t xml:space="preserve">, with </w:t>
      </w:r>
      <w:r w:rsidR="002423E6">
        <w:t xml:space="preserve">support for both individual input as well as </w:t>
      </w:r>
      <w:r>
        <w:t>batch processing</w:t>
      </w:r>
      <w:r w:rsidR="002423E6">
        <w:t>. There is</w:t>
      </w:r>
      <w:r>
        <w:t xml:space="preserve"> a web-based </w:t>
      </w:r>
      <w:r w:rsidR="00C83DA0">
        <w:t>G</w:t>
      </w:r>
      <w:r>
        <w:t>UI</w:t>
      </w:r>
      <w:r w:rsidR="002423E6">
        <w:t xml:space="preserve"> with comprehensive information displayed for the analyzed text data, including the Sentiment, Confidence Score, Processed Tokens, Sentiment Score, etc</w:t>
      </w:r>
      <w:r>
        <w:t>.</w:t>
      </w:r>
    </w:p>
    <w:p w14:paraId="6BE1E9FE" w14:textId="653C5753" w:rsidR="00E70B21" w:rsidRDefault="00E70B21" w:rsidP="006E0C89">
      <w:r>
        <w:t>In the batch-processing mode the user can upload a text file with one or more chunks of text, separated by newline</w:t>
      </w:r>
      <w:r w:rsidR="00B700DD">
        <w:t>s,</w:t>
      </w:r>
      <w:r>
        <w:t xml:space="preserve"> and the application will do the sentiment analysis for each chunk individually and will also provide all analysis details on a per-chunk basis.</w:t>
      </w:r>
    </w:p>
    <w:p w14:paraId="59AECDED" w14:textId="77777777" w:rsidR="00B709C6" w:rsidRDefault="00000000" w:rsidP="006E0C89">
      <w:pPr>
        <w:pStyle w:val="Heading2"/>
      </w:pPr>
      <w:bookmarkStart w:id="6" w:name="_Toc221647273"/>
      <w:r>
        <w:t>2.2 Limitations</w:t>
      </w:r>
      <w:bookmarkEnd w:id="6"/>
    </w:p>
    <w:p w14:paraId="221EE76C" w14:textId="77777777" w:rsidR="00B709C6" w:rsidRDefault="00000000" w:rsidP="006E0C89">
      <w:pPr>
        <w:pStyle w:val="ListBullet"/>
      </w:pPr>
      <w:r>
        <w:t>No API-level authentication</w:t>
      </w:r>
    </w:p>
    <w:p w14:paraId="16A0EA69" w14:textId="77777777" w:rsidR="00B709C6" w:rsidRDefault="00000000" w:rsidP="006E0C89">
      <w:pPr>
        <w:pStyle w:val="ListBullet"/>
      </w:pPr>
      <w:r>
        <w:t>No per-user rate limiting</w:t>
      </w:r>
    </w:p>
    <w:p w14:paraId="364D7F42" w14:textId="4E7503EF" w:rsidR="00B709C6" w:rsidRDefault="00000000" w:rsidP="006E0C89">
      <w:pPr>
        <w:pStyle w:val="ListBullet"/>
      </w:pPr>
      <w:r>
        <w:t>No external REST</w:t>
      </w:r>
      <w:r w:rsidR="00DD747C">
        <w:t>ful</w:t>
      </w:r>
      <w:r>
        <w:t xml:space="preserve"> API exposure</w:t>
      </w:r>
      <w:r w:rsidR="002423E6">
        <w:t xml:space="preserve"> – this means other applications cannot use this application </w:t>
      </w:r>
    </w:p>
    <w:p w14:paraId="5617DAE5" w14:textId="77777777" w:rsidR="00B709C6" w:rsidRDefault="00000000" w:rsidP="006E0C89">
      <w:pPr>
        <w:pStyle w:val="ListBullet"/>
      </w:pPr>
      <w:r>
        <w:t>No asynchronous webhook-based processing</w:t>
      </w:r>
    </w:p>
    <w:p w14:paraId="1F2F7115" w14:textId="7A11FCCE" w:rsidR="00C83DA0" w:rsidRDefault="00C83DA0" w:rsidP="006E0C89">
      <w:r>
        <w:br w:type="page"/>
      </w:r>
    </w:p>
    <w:p w14:paraId="6C356DD0" w14:textId="77777777" w:rsidR="00B709C6" w:rsidRDefault="00000000" w:rsidP="006E0C89">
      <w:pPr>
        <w:pStyle w:val="Heading1"/>
      </w:pPr>
      <w:bookmarkStart w:id="7" w:name="_Toc221647274"/>
      <w:r>
        <w:lastRenderedPageBreak/>
        <w:t>3 Proposed System Architecture</w:t>
      </w:r>
      <w:bookmarkEnd w:id="7"/>
    </w:p>
    <w:p w14:paraId="58C2B09C" w14:textId="77777777" w:rsidR="00B709C6" w:rsidRDefault="00000000" w:rsidP="006E0C89">
      <w:pPr>
        <w:pStyle w:val="Heading2"/>
      </w:pPr>
      <w:bookmarkStart w:id="8" w:name="_Toc221647275"/>
      <w:r>
        <w:t>3.1 Architecture Overview</w:t>
      </w:r>
      <w:bookmarkEnd w:id="8"/>
    </w:p>
    <w:p w14:paraId="3FFE27D0" w14:textId="1D849EDE" w:rsidR="00B709C6" w:rsidRDefault="00000000" w:rsidP="006E0C89">
      <w:r>
        <w:t>Figure 1 illustrates the proposed RESTful API architecture. The design follows a layered approach</w:t>
      </w:r>
      <w:r w:rsidR="00DD14FE">
        <w:t>,</w:t>
      </w:r>
      <w:r>
        <w:t xml:space="preserve"> separating access control, business logic, NLP processing, and infrastructure services.</w:t>
      </w:r>
    </w:p>
    <w:p w14:paraId="3CE0BAAA" w14:textId="7E7EA9EF" w:rsidR="002E1D7A" w:rsidRDefault="002E1D7A" w:rsidP="006E0C89">
      <w:r w:rsidRPr="002E1D7A">
        <w:t>The system exposes sentiment analysis capabilities via RESTful APIs. External clients interact with the system through an API Gateway, after which requests pass through authentication, rate limiting, and processing layers before reaching the NLP engine. Both synchronous and asynchronous processing models are supported.</w:t>
      </w:r>
    </w:p>
    <w:p w14:paraId="696592DB" w14:textId="6CE29C77" w:rsidR="00C83DA0" w:rsidRDefault="00E70B21" w:rsidP="006E0C89">
      <w:pPr>
        <w:keepNext/>
      </w:pPr>
      <w:r w:rsidRPr="00E70B21">
        <w:rPr>
          <w:noProof/>
        </w:rPr>
        <w:drawing>
          <wp:inline distT="0" distB="0" distL="0" distR="0" wp14:anchorId="4C9970F3" wp14:editId="45EEDC45">
            <wp:extent cx="4748987" cy="5723466"/>
            <wp:effectExtent l="0" t="0" r="0" b="0"/>
            <wp:docPr id="13783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47308" name=""/>
                    <pic:cNvPicPr/>
                  </pic:nvPicPr>
                  <pic:blipFill rotWithShape="1">
                    <a:blip r:embed="rId8"/>
                    <a:srcRect l="25175" r="25301"/>
                    <a:stretch>
                      <a:fillRect/>
                    </a:stretch>
                  </pic:blipFill>
                  <pic:spPr bwMode="auto">
                    <a:xfrm>
                      <a:off x="0" y="0"/>
                      <a:ext cx="4785329" cy="5767266"/>
                    </a:xfrm>
                    <a:prstGeom prst="rect">
                      <a:avLst/>
                    </a:prstGeom>
                    <a:ln>
                      <a:noFill/>
                    </a:ln>
                    <a:extLst>
                      <a:ext uri="{53640926-AAD7-44D8-BBD7-CCE9431645EC}">
                        <a14:shadowObscured xmlns:a14="http://schemas.microsoft.com/office/drawing/2010/main"/>
                      </a:ext>
                    </a:extLst>
                  </pic:spPr>
                </pic:pic>
              </a:graphicData>
            </a:graphic>
          </wp:inline>
        </w:drawing>
      </w:r>
    </w:p>
    <w:p w14:paraId="7E9CC0A9" w14:textId="2770F3DC" w:rsidR="00B709C6" w:rsidRPr="00DD747C" w:rsidRDefault="00C83DA0" w:rsidP="006E0C89">
      <w:pPr>
        <w:pStyle w:val="Caption"/>
        <w:jc w:val="center"/>
        <w:rPr>
          <w:i/>
          <w:iCs/>
          <w:sz w:val="24"/>
          <w:szCs w:val="24"/>
        </w:rPr>
      </w:pPr>
      <w:r w:rsidRPr="00DD747C">
        <w:rPr>
          <w:i/>
          <w:iCs/>
          <w:sz w:val="24"/>
          <w:szCs w:val="24"/>
        </w:rPr>
        <w:t xml:space="preserve">Figure </w:t>
      </w:r>
      <w:r w:rsidRPr="00DD747C">
        <w:rPr>
          <w:i/>
          <w:iCs/>
          <w:sz w:val="24"/>
          <w:szCs w:val="24"/>
        </w:rPr>
        <w:fldChar w:fldCharType="begin"/>
      </w:r>
      <w:r w:rsidRPr="00DD747C">
        <w:rPr>
          <w:i/>
          <w:iCs/>
          <w:sz w:val="24"/>
          <w:szCs w:val="24"/>
        </w:rPr>
        <w:instrText xml:space="preserve"> SEQ Figure \* ARABIC </w:instrText>
      </w:r>
      <w:r w:rsidRPr="00DD747C">
        <w:rPr>
          <w:i/>
          <w:iCs/>
          <w:sz w:val="24"/>
          <w:szCs w:val="24"/>
        </w:rPr>
        <w:fldChar w:fldCharType="separate"/>
      </w:r>
      <w:r w:rsidRPr="00DD747C">
        <w:rPr>
          <w:i/>
          <w:iCs/>
          <w:noProof/>
          <w:sz w:val="24"/>
          <w:szCs w:val="24"/>
        </w:rPr>
        <w:t>1</w:t>
      </w:r>
      <w:r w:rsidRPr="00DD747C">
        <w:rPr>
          <w:i/>
          <w:iCs/>
          <w:sz w:val="24"/>
          <w:szCs w:val="24"/>
        </w:rPr>
        <w:fldChar w:fldCharType="end"/>
      </w:r>
      <w:r w:rsidRPr="00DD747C">
        <w:rPr>
          <w:i/>
          <w:iCs/>
          <w:sz w:val="24"/>
          <w:szCs w:val="24"/>
        </w:rPr>
        <w:t>: Proposed RESTful API Architecture</w:t>
      </w:r>
    </w:p>
    <w:p w14:paraId="5E9820DC" w14:textId="77777777" w:rsidR="00B709C6" w:rsidRDefault="00000000" w:rsidP="006E0C89">
      <w:pPr>
        <w:pStyle w:val="Heading2"/>
      </w:pPr>
      <w:bookmarkStart w:id="9" w:name="_Toc221647276"/>
      <w:r>
        <w:lastRenderedPageBreak/>
        <w:t>3.2 External Clients</w:t>
      </w:r>
      <w:bookmarkEnd w:id="9"/>
    </w:p>
    <w:p w14:paraId="0D316F5E" w14:textId="70BD1811" w:rsidR="00B709C6" w:rsidRDefault="00000000" w:rsidP="006E0C89">
      <w:r>
        <w:t xml:space="preserve">External clients </w:t>
      </w:r>
      <w:r w:rsidR="00DD14FE">
        <w:t xml:space="preserve">may </w:t>
      </w:r>
      <w:r>
        <w:t xml:space="preserve">include web applications, mobile applications, and third-party services. They </w:t>
      </w:r>
      <w:r w:rsidR="00DD14FE">
        <w:t xml:space="preserve">will </w:t>
      </w:r>
      <w:r>
        <w:t xml:space="preserve">interact with the </w:t>
      </w:r>
      <w:r w:rsidR="00DD14FE">
        <w:t xml:space="preserve">application </w:t>
      </w:r>
      <w:r>
        <w:t>system using HTTP-based REST</w:t>
      </w:r>
      <w:r w:rsidR="00DD747C">
        <w:t>ful</w:t>
      </w:r>
      <w:r>
        <w:t xml:space="preserve"> </w:t>
      </w:r>
      <w:r w:rsidR="00DD14FE">
        <w:t xml:space="preserve">API </w:t>
      </w:r>
      <w:r>
        <w:t>calls.</w:t>
      </w:r>
      <w:r w:rsidR="00E70B21">
        <w:t xml:space="preserve"> There will be provision for both individual </w:t>
      </w:r>
      <w:r w:rsidR="006E1088">
        <w:t>and</w:t>
      </w:r>
      <w:r w:rsidR="00E70B21">
        <w:t xml:space="preserve"> batch requests to be analyzed by the system.</w:t>
      </w:r>
    </w:p>
    <w:p w14:paraId="74AB3CFE" w14:textId="77777777" w:rsidR="002E1D7A" w:rsidRPr="002E1D7A" w:rsidRDefault="002E1D7A" w:rsidP="006E0C89">
      <w:pPr>
        <w:rPr>
          <w:lang w:val="en-IN"/>
        </w:rPr>
      </w:pPr>
      <w:r w:rsidRPr="002E1D7A">
        <w:rPr>
          <w:b/>
          <w:bCs/>
          <w:lang w:val="en-IN"/>
        </w:rPr>
        <w:t>Responsibilities:</w:t>
      </w:r>
    </w:p>
    <w:p w14:paraId="684FC47F" w14:textId="77777777" w:rsidR="002E1D7A" w:rsidRPr="002E1D7A" w:rsidRDefault="002E1D7A" w:rsidP="006E0C89">
      <w:pPr>
        <w:numPr>
          <w:ilvl w:val="0"/>
          <w:numId w:val="10"/>
        </w:numPr>
        <w:rPr>
          <w:lang w:val="en-IN"/>
        </w:rPr>
      </w:pPr>
      <w:r w:rsidRPr="002E1D7A">
        <w:rPr>
          <w:lang w:val="en-IN"/>
        </w:rPr>
        <w:t>Send sentiment analysis requests</w:t>
      </w:r>
    </w:p>
    <w:p w14:paraId="57322F73" w14:textId="77777777" w:rsidR="002E1D7A" w:rsidRPr="002E1D7A" w:rsidRDefault="002E1D7A" w:rsidP="006E0C89">
      <w:pPr>
        <w:numPr>
          <w:ilvl w:val="0"/>
          <w:numId w:val="10"/>
        </w:numPr>
        <w:rPr>
          <w:lang w:val="en-IN"/>
        </w:rPr>
      </w:pPr>
      <w:r w:rsidRPr="002E1D7A">
        <w:rPr>
          <w:lang w:val="en-IN"/>
        </w:rPr>
        <w:t>Receive synchronous responses for real-time analysis</w:t>
      </w:r>
    </w:p>
    <w:p w14:paraId="47D28C0A" w14:textId="7E32154A" w:rsidR="002E1D7A" w:rsidRPr="002E1D7A" w:rsidRDefault="002E1D7A" w:rsidP="006E0C89">
      <w:pPr>
        <w:numPr>
          <w:ilvl w:val="0"/>
          <w:numId w:val="10"/>
        </w:numPr>
        <w:rPr>
          <w:lang w:val="en-IN"/>
        </w:rPr>
      </w:pPr>
      <w:r w:rsidRPr="002E1D7A">
        <w:rPr>
          <w:lang w:val="en-IN"/>
        </w:rPr>
        <w:t>Register webhook endpoints for asynchronous batch processing results</w:t>
      </w:r>
    </w:p>
    <w:p w14:paraId="3C8A1BA7" w14:textId="77777777" w:rsidR="00B709C6" w:rsidRDefault="00000000" w:rsidP="006E0C89">
      <w:pPr>
        <w:pStyle w:val="Heading2"/>
      </w:pPr>
      <w:bookmarkStart w:id="10" w:name="_Toc221647277"/>
      <w:r>
        <w:t>3.3 API Gateway / Load Balancer</w:t>
      </w:r>
      <w:bookmarkEnd w:id="10"/>
    </w:p>
    <w:p w14:paraId="1953997B" w14:textId="77777777" w:rsidR="00B709C6" w:rsidRDefault="00000000" w:rsidP="006E0C89">
      <w:r>
        <w:t xml:space="preserve">The API Gateway serves as </w:t>
      </w:r>
      <w:proofErr w:type="gramStart"/>
      <w:r>
        <w:t>the</w:t>
      </w:r>
      <w:proofErr w:type="gramEnd"/>
      <w:r>
        <w:t xml:space="preserve"> </w:t>
      </w:r>
      <w:proofErr w:type="gramStart"/>
      <w:r>
        <w:t>single entry</w:t>
      </w:r>
      <w:proofErr w:type="gramEnd"/>
      <w:r>
        <w:t xml:space="preserve"> point, handling request routing, load balancing, and SSL termination.</w:t>
      </w:r>
    </w:p>
    <w:p w14:paraId="4B88CF39" w14:textId="77777777" w:rsidR="002E1D7A" w:rsidRPr="002E1D7A" w:rsidRDefault="002E1D7A" w:rsidP="006E0C89">
      <w:pPr>
        <w:rPr>
          <w:lang w:val="en-IN"/>
        </w:rPr>
      </w:pPr>
      <w:r w:rsidRPr="002E1D7A">
        <w:rPr>
          <w:b/>
          <w:bCs/>
          <w:lang w:val="en-IN"/>
        </w:rPr>
        <w:t>Responsibilities:</w:t>
      </w:r>
    </w:p>
    <w:p w14:paraId="5A82A3FC" w14:textId="77777777" w:rsidR="002E1D7A" w:rsidRPr="002E1D7A" w:rsidRDefault="002E1D7A" w:rsidP="006E0C89">
      <w:pPr>
        <w:numPr>
          <w:ilvl w:val="0"/>
          <w:numId w:val="11"/>
        </w:numPr>
        <w:rPr>
          <w:lang w:val="en-IN"/>
        </w:rPr>
      </w:pPr>
      <w:r w:rsidRPr="002E1D7A">
        <w:rPr>
          <w:lang w:val="en-IN"/>
        </w:rPr>
        <w:t>Request routing and load balancing</w:t>
      </w:r>
    </w:p>
    <w:p w14:paraId="60D9D210" w14:textId="77777777" w:rsidR="002E1D7A" w:rsidRPr="002E1D7A" w:rsidRDefault="002E1D7A" w:rsidP="006E0C89">
      <w:pPr>
        <w:numPr>
          <w:ilvl w:val="0"/>
          <w:numId w:val="11"/>
        </w:numPr>
        <w:rPr>
          <w:lang w:val="en-IN"/>
        </w:rPr>
      </w:pPr>
      <w:r w:rsidRPr="002E1D7A">
        <w:rPr>
          <w:lang w:val="en-IN"/>
        </w:rPr>
        <w:t>SSL/TLS termination</w:t>
      </w:r>
    </w:p>
    <w:p w14:paraId="1F5C8FA6" w14:textId="77777777" w:rsidR="002E1D7A" w:rsidRPr="002E1D7A" w:rsidRDefault="002E1D7A" w:rsidP="006E0C89">
      <w:pPr>
        <w:numPr>
          <w:ilvl w:val="0"/>
          <w:numId w:val="11"/>
        </w:numPr>
        <w:rPr>
          <w:lang w:val="en-IN"/>
        </w:rPr>
      </w:pPr>
      <w:r w:rsidRPr="002E1D7A">
        <w:rPr>
          <w:lang w:val="en-IN"/>
        </w:rPr>
        <w:t>Forwarding requests to internal services</w:t>
      </w:r>
    </w:p>
    <w:p w14:paraId="406711CE" w14:textId="724ADF2E" w:rsidR="002E1D7A" w:rsidRPr="002E1D7A" w:rsidRDefault="002E1D7A" w:rsidP="006E0C89">
      <w:pPr>
        <w:numPr>
          <w:ilvl w:val="0"/>
          <w:numId w:val="11"/>
        </w:numPr>
        <w:rPr>
          <w:lang w:val="en-IN"/>
        </w:rPr>
      </w:pPr>
      <w:r w:rsidRPr="002E1D7A">
        <w:rPr>
          <w:lang w:val="en-IN"/>
        </w:rPr>
        <w:t>Protecting backend services from direct exposure</w:t>
      </w:r>
    </w:p>
    <w:p w14:paraId="3733C5EC" w14:textId="77777777" w:rsidR="00B709C6" w:rsidRDefault="00000000" w:rsidP="006E0C89">
      <w:pPr>
        <w:pStyle w:val="Heading2"/>
      </w:pPr>
      <w:bookmarkStart w:id="11" w:name="_Toc221647278"/>
      <w:r>
        <w:t>3.4 Authentication &amp; Authorization Service</w:t>
      </w:r>
      <w:bookmarkEnd w:id="11"/>
    </w:p>
    <w:p w14:paraId="583CB817" w14:textId="2744130A" w:rsidR="00B709C6" w:rsidRDefault="00000000" w:rsidP="006E0C89">
      <w:r>
        <w:t>This service validates client identity using JWT tokens or API keys and enforces role-</w:t>
      </w:r>
      <w:r w:rsidR="00DD14FE">
        <w:t>based</w:t>
      </w:r>
      <w:r>
        <w:t xml:space="preserve"> and scope-based access control.</w:t>
      </w:r>
    </w:p>
    <w:p w14:paraId="76953192" w14:textId="77777777" w:rsidR="002E1D7A" w:rsidRPr="002E1D7A" w:rsidRDefault="002E1D7A" w:rsidP="006E0C89">
      <w:pPr>
        <w:rPr>
          <w:lang w:val="en-IN"/>
        </w:rPr>
      </w:pPr>
      <w:r w:rsidRPr="002E1D7A">
        <w:rPr>
          <w:b/>
          <w:bCs/>
          <w:lang w:val="en-IN"/>
        </w:rPr>
        <w:t>Responsibilities:</w:t>
      </w:r>
    </w:p>
    <w:p w14:paraId="549BB3B6" w14:textId="77777777" w:rsidR="002E1D7A" w:rsidRPr="002E1D7A" w:rsidRDefault="002E1D7A" w:rsidP="006E0C89">
      <w:pPr>
        <w:numPr>
          <w:ilvl w:val="0"/>
          <w:numId w:val="12"/>
        </w:numPr>
        <w:rPr>
          <w:lang w:val="en-IN"/>
        </w:rPr>
      </w:pPr>
      <w:r w:rsidRPr="002E1D7A">
        <w:rPr>
          <w:lang w:val="en-IN"/>
        </w:rPr>
        <w:t>JWT-based authentication for client requests</w:t>
      </w:r>
    </w:p>
    <w:p w14:paraId="744A28C0" w14:textId="77777777" w:rsidR="002E1D7A" w:rsidRPr="002E1D7A" w:rsidRDefault="002E1D7A" w:rsidP="006E0C89">
      <w:pPr>
        <w:numPr>
          <w:ilvl w:val="0"/>
          <w:numId w:val="12"/>
        </w:numPr>
        <w:rPr>
          <w:lang w:val="en-IN"/>
        </w:rPr>
      </w:pPr>
      <w:r w:rsidRPr="002E1D7A">
        <w:rPr>
          <w:lang w:val="en-IN"/>
        </w:rPr>
        <w:t>API key validation for server-to-server communication</w:t>
      </w:r>
    </w:p>
    <w:p w14:paraId="5C0A5392" w14:textId="77777777" w:rsidR="002E1D7A" w:rsidRPr="002E1D7A" w:rsidRDefault="002E1D7A" w:rsidP="006E0C89">
      <w:pPr>
        <w:numPr>
          <w:ilvl w:val="0"/>
          <w:numId w:val="12"/>
        </w:numPr>
        <w:rPr>
          <w:lang w:val="en-IN"/>
        </w:rPr>
      </w:pPr>
      <w:r w:rsidRPr="002E1D7A">
        <w:rPr>
          <w:lang w:val="en-IN"/>
        </w:rPr>
        <w:t>Token validation and identity propagation</w:t>
      </w:r>
    </w:p>
    <w:p w14:paraId="46BF8F95" w14:textId="6177A771" w:rsidR="002E1D7A" w:rsidRPr="002E1D7A" w:rsidRDefault="002E1D7A" w:rsidP="006E0C89">
      <w:pPr>
        <w:numPr>
          <w:ilvl w:val="0"/>
          <w:numId w:val="12"/>
        </w:numPr>
        <w:rPr>
          <w:lang w:val="en-IN"/>
        </w:rPr>
      </w:pPr>
      <w:r w:rsidRPr="002E1D7A">
        <w:rPr>
          <w:lang w:val="en-IN"/>
        </w:rPr>
        <w:t>Scope-based access control</w:t>
      </w:r>
    </w:p>
    <w:p w14:paraId="2C6F1D87" w14:textId="77777777" w:rsidR="00B709C6" w:rsidRDefault="00000000" w:rsidP="006E0C89">
      <w:pPr>
        <w:pStyle w:val="Heading2"/>
      </w:pPr>
      <w:bookmarkStart w:id="12" w:name="_Toc221647279"/>
      <w:r>
        <w:t>3.5 Rate Limiting &amp; Quota Management</w:t>
      </w:r>
      <w:bookmarkEnd w:id="12"/>
    </w:p>
    <w:p w14:paraId="6C68737C" w14:textId="77777777" w:rsidR="002E1D7A" w:rsidRDefault="00000000" w:rsidP="006E0C89">
      <w:r>
        <w:t>Rate limiting protects the system from abuse by enforcing per-user and per-tier request quotas.</w:t>
      </w:r>
      <w:r w:rsidR="00E70B21">
        <w:t xml:space="preserve"> There will be cost</w:t>
      </w:r>
      <w:r w:rsidR="002E1D7A">
        <w:t>s</w:t>
      </w:r>
      <w:r w:rsidR="00E70B21">
        <w:t xml:space="preserve"> associated with different tier</w:t>
      </w:r>
      <w:r w:rsidR="002E1D7A">
        <w:t>s</w:t>
      </w:r>
      <w:r w:rsidR="00E70B21">
        <w:t xml:space="preserve"> and users will need to register based on their specific needs. </w:t>
      </w:r>
    </w:p>
    <w:p w14:paraId="1A80AAF2" w14:textId="77777777" w:rsidR="002E1D7A" w:rsidRPr="002E1D7A" w:rsidRDefault="002E1D7A" w:rsidP="006E0C89">
      <w:pPr>
        <w:rPr>
          <w:lang w:val="en-IN"/>
        </w:rPr>
      </w:pPr>
      <w:r w:rsidRPr="002E1D7A">
        <w:rPr>
          <w:b/>
          <w:bCs/>
          <w:lang w:val="en-IN"/>
        </w:rPr>
        <w:t>Responsibilities:</w:t>
      </w:r>
    </w:p>
    <w:p w14:paraId="552AB9B0" w14:textId="77777777" w:rsidR="002E1D7A" w:rsidRPr="002E1D7A" w:rsidRDefault="002E1D7A" w:rsidP="006E0C89">
      <w:pPr>
        <w:numPr>
          <w:ilvl w:val="0"/>
          <w:numId w:val="13"/>
        </w:numPr>
        <w:rPr>
          <w:lang w:val="en-IN"/>
        </w:rPr>
      </w:pPr>
      <w:r w:rsidRPr="002E1D7A">
        <w:rPr>
          <w:lang w:val="en-IN"/>
        </w:rPr>
        <w:t>Enforce per-user and per-tier request limits</w:t>
      </w:r>
    </w:p>
    <w:p w14:paraId="6322827B" w14:textId="77777777" w:rsidR="002E1D7A" w:rsidRPr="002E1D7A" w:rsidRDefault="002E1D7A" w:rsidP="006E0C89">
      <w:pPr>
        <w:numPr>
          <w:ilvl w:val="0"/>
          <w:numId w:val="13"/>
        </w:numPr>
        <w:rPr>
          <w:lang w:val="en-IN"/>
        </w:rPr>
      </w:pPr>
      <w:r w:rsidRPr="002E1D7A">
        <w:rPr>
          <w:lang w:val="en-IN"/>
        </w:rPr>
        <w:lastRenderedPageBreak/>
        <w:t>Apply burst and sustained rate limits</w:t>
      </w:r>
    </w:p>
    <w:p w14:paraId="3DF497F4" w14:textId="77777777" w:rsidR="002E1D7A" w:rsidRPr="002E1D7A" w:rsidRDefault="002E1D7A" w:rsidP="006E0C89">
      <w:pPr>
        <w:numPr>
          <w:ilvl w:val="0"/>
          <w:numId w:val="13"/>
        </w:numPr>
        <w:rPr>
          <w:lang w:val="en-IN"/>
        </w:rPr>
      </w:pPr>
      <w:r w:rsidRPr="002E1D7A">
        <w:rPr>
          <w:lang w:val="en-IN"/>
        </w:rPr>
        <w:t>Return quota-related response headers</w:t>
      </w:r>
    </w:p>
    <w:p w14:paraId="6B763B5D" w14:textId="77777777" w:rsidR="002E1D7A" w:rsidRPr="002E1D7A" w:rsidRDefault="002E1D7A" w:rsidP="006E0C89">
      <w:pPr>
        <w:numPr>
          <w:ilvl w:val="0"/>
          <w:numId w:val="13"/>
        </w:numPr>
        <w:rPr>
          <w:lang w:val="en-IN"/>
        </w:rPr>
      </w:pPr>
      <w:r w:rsidRPr="002E1D7A">
        <w:rPr>
          <w:lang w:val="en-IN"/>
        </w:rPr>
        <w:t>Protect system stability under high load</w:t>
      </w:r>
    </w:p>
    <w:p w14:paraId="3DCC8F59" w14:textId="0C928797" w:rsidR="00B709C6" w:rsidRDefault="00E70B21" w:rsidP="006E0C89">
      <w:r>
        <w:t>A sample is shown below:</w:t>
      </w:r>
    </w:p>
    <w:tbl>
      <w:tblPr>
        <w:tblW w:w="8921" w:type="dxa"/>
        <w:jc w:val="center"/>
        <w:tblLook w:val="04A0" w:firstRow="1" w:lastRow="0" w:firstColumn="1" w:lastColumn="0" w:noHBand="0" w:noVBand="1"/>
      </w:tblPr>
      <w:tblGrid>
        <w:gridCol w:w="1703"/>
        <w:gridCol w:w="1879"/>
        <w:gridCol w:w="1769"/>
        <w:gridCol w:w="1490"/>
        <w:gridCol w:w="2080"/>
      </w:tblGrid>
      <w:tr w:rsidR="00E70B21" w:rsidRPr="00E70B21" w14:paraId="5DBCBF03" w14:textId="77777777" w:rsidTr="00E70B21">
        <w:trPr>
          <w:trHeight w:val="300"/>
          <w:jc w:val="center"/>
        </w:trPr>
        <w:tc>
          <w:tcPr>
            <w:tcW w:w="1703" w:type="dxa"/>
            <w:tcBorders>
              <w:top w:val="single" w:sz="8" w:space="0" w:color="auto"/>
              <w:left w:val="single" w:sz="8" w:space="0" w:color="auto"/>
              <w:bottom w:val="single" w:sz="8" w:space="0" w:color="auto"/>
              <w:right w:val="single" w:sz="8" w:space="0" w:color="auto"/>
            </w:tcBorders>
            <w:shd w:val="clear" w:color="000000" w:fill="83CCEB"/>
            <w:vAlign w:val="center"/>
            <w:hideMark/>
          </w:tcPr>
          <w:p w14:paraId="50DCBDAF" w14:textId="77777777" w:rsidR="00E70B21" w:rsidRPr="00E70B21" w:rsidRDefault="00E70B21" w:rsidP="006E0C89">
            <w:pPr>
              <w:spacing w:after="0" w:line="240" w:lineRule="auto"/>
              <w:rPr>
                <w:rFonts w:ascii="Cambria" w:eastAsia="Times New Roman" w:hAnsi="Cambria" w:cs="Times New Roman"/>
                <w:b/>
                <w:bCs/>
                <w:color w:val="000000"/>
                <w:lang w:val="en-IN" w:eastAsia="en-IN"/>
              </w:rPr>
            </w:pPr>
            <w:r w:rsidRPr="00E70B21">
              <w:rPr>
                <w:rFonts w:ascii="Cambria" w:eastAsia="Times New Roman" w:hAnsi="Cambria" w:cs="Times New Roman"/>
                <w:b/>
                <w:bCs/>
                <w:color w:val="000000"/>
                <w:lang w:eastAsia="en-IN"/>
              </w:rPr>
              <w:t>Tier</w:t>
            </w:r>
          </w:p>
        </w:tc>
        <w:tc>
          <w:tcPr>
            <w:tcW w:w="1879" w:type="dxa"/>
            <w:tcBorders>
              <w:top w:val="single" w:sz="8" w:space="0" w:color="auto"/>
              <w:left w:val="nil"/>
              <w:bottom w:val="single" w:sz="8" w:space="0" w:color="auto"/>
              <w:right w:val="single" w:sz="8" w:space="0" w:color="auto"/>
            </w:tcBorders>
            <w:shd w:val="clear" w:color="000000" w:fill="83CCEB"/>
            <w:vAlign w:val="center"/>
            <w:hideMark/>
          </w:tcPr>
          <w:p w14:paraId="3F65BA8A" w14:textId="77777777" w:rsidR="00E70B21" w:rsidRPr="00E70B21" w:rsidRDefault="00E70B21" w:rsidP="006E0C89">
            <w:pPr>
              <w:spacing w:after="0" w:line="240" w:lineRule="auto"/>
              <w:rPr>
                <w:rFonts w:ascii="Cambria" w:eastAsia="Times New Roman" w:hAnsi="Cambria" w:cs="Times New Roman"/>
                <w:b/>
                <w:bCs/>
                <w:color w:val="000000"/>
                <w:lang w:val="en-IN" w:eastAsia="en-IN"/>
              </w:rPr>
            </w:pPr>
            <w:r w:rsidRPr="00E70B21">
              <w:rPr>
                <w:rFonts w:ascii="Cambria" w:eastAsia="Times New Roman" w:hAnsi="Cambria" w:cs="Times New Roman"/>
                <w:b/>
                <w:bCs/>
                <w:color w:val="000000"/>
                <w:lang w:eastAsia="en-IN"/>
              </w:rPr>
              <w:t>Requests/Hour</w:t>
            </w:r>
          </w:p>
        </w:tc>
        <w:tc>
          <w:tcPr>
            <w:tcW w:w="1769" w:type="dxa"/>
            <w:tcBorders>
              <w:top w:val="single" w:sz="8" w:space="0" w:color="auto"/>
              <w:left w:val="nil"/>
              <w:bottom w:val="single" w:sz="8" w:space="0" w:color="auto"/>
              <w:right w:val="single" w:sz="8" w:space="0" w:color="auto"/>
            </w:tcBorders>
            <w:shd w:val="clear" w:color="000000" w:fill="83CCEB"/>
            <w:vAlign w:val="center"/>
            <w:hideMark/>
          </w:tcPr>
          <w:p w14:paraId="3CB2236A" w14:textId="77777777" w:rsidR="00E70B21" w:rsidRPr="00E70B21" w:rsidRDefault="00E70B21" w:rsidP="006E0C89">
            <w:pPr>
              <w:spacing w:after="0" w:line="240" w:lineRule="auto"/>
              <w:rPr>
                <w:rFonts w:ascii="Cambria" w:eastAsia="Times New Roman" w:hAnsi="Cambria" w:cs="Times New Roman"/>
                <w:b/>
                <w:bCs/>
                <w:color w:val="000000"/>
                <w:lang w:val="en-IN" w:eastAsia="en-IN"/>
              </w:rPr>
            </w:pPr>
            <w:r w:rsidRPr="00E70B21">
              <w:rPr>
                <w:rFonts w:ascii="Cambria" w:eastAsia="Times New Roman" w:hAnsi="Cambria" w:cs="Times New Roman"/>
                <w:b/>
                <w:bCs/>
                <w:color w:val="000000"/>
                <w:lang w:eastAsia="en-IN"/>
              </w:rPr>
              <w:t>Requests/Day</w:t>
            </w:r>
          </w:p>
        </w:tc>
        <w:tc>
          <w:tcPr>
            <w:tcW w:w="1490" w:type="dxa"/>
            <w:tcBorders>
              <w:top w:val="single" w:sz="8" w:space="0" w:color="auto"/>
              <w:left w:val="nil"/>
              <w:bottom w:val="single" w:sz="8" w:space="0" w:color="auto"/>
              <w:right w:val="single" w:sz="8" w:space="0" w:color="auto"/>
            </w:tcBorders>
            <w:shd w:val="clear" w:color="000000" w:fill="83CCEB"/>
            <w:vAlign w:val="center"/>
            <w:hideMark/>
          </w:tcPr>
          <w:p w14:paraId="190566D6" w14:textId="77777777" w:rsidR="00E70B21" w:rsidRPr="00E70B21" w:rsidRDefault="00E70B21" w:rsidP="006E0C89">
            <w:pPr>
              <w:spacing w:after="0" w:line="240" w:lineRule="auto"/>
              <w:rPr>
                <w:rFonts w:ascii="Cambria" w:eastAsia="Times New Roman" w:hAnsi="Cambria" w:cs="Times New Roman"/>
                <w:b/>
                <w:bCs/>
                <w:color w:val="000000"/>
                <w:lang w:val="en-IN" w:eastAsia="en-IN"/>
              </w:rPr>
            </w:pPr>
            <w:r w:rsidRPr="00E70B21">
              <w:rPr>
                <w:rFonts w:ascii="Cambria" w:eastAsia="Times New Roman" w:hAnsi="Cambria" w:cs="Times New Roman"/>
                <w:b/>
                <w:bCs/>
                <w:color w:val="000000"/>
                <w:lang w:eastAsia="en-IN"/>
              </w:rPr>
              <w:t>Batch Size</w:t>
            </w:r>
          </w:p>
        </w:tc>
        <w:tc>
          <w:tcPr>
            <w:tcW w:w="2080" w:type="dxa"/>
            <w:tcBorders>
              <w:top w:val="single" w:sz="8" w:space="0" w:color="auto"/>
              <w:left w:val="nil"/>
              <w:bottom w:val="single" w:sz="8" w:space="0" w:color="auto"/>
              <w:right w:val="single" w:sz="8" w:space="0" w:color="auto"/>
            </w:tcBorders>
            <w:shd w:val="clear" w:color="000000" w:fill="83CCEB"/>
            <w:vAlign w:val="center"/>
            <w:hideMark/>
          </w:tcPr>
          <w:p w14:paraId="7F46E499" w14:textId="77777777" w:rsidR="00E70B21" w:rsidRPr="00E70B21" w:rsidRDefault="00E70B21" w:rsidP="006E0C89">
            <w:pPr>
              <w:spacing w:after="0" w:line="240" w:lineRule="auto"/>
              <w:rPr>
                <w:rFonts w:ascii="Cambria" w:eastAsia="Times New Roman" w:hAnsi="Cambria" w:cs="Times New Roman"/>
                <w:b/>
                <w:bCs/>
                <w:color w:val="000000"/>
                <w:lang w:val="en-IN" w:eastAsia="en-IN"/>
              </w:rPr>
            </w:pPr>
            <w:r w:rsidRPr="00E70B21">
              <w:rPr>
                <w:rFonts w:ascii="Cambria" w:eastAsia="Times New Roman" w:hAnsi="Cambria" w:cs="Times New Roman"/>
                <w:b/>
                <w:bCs/>
                <w:color w:val="000000"/>
                <w:lang w:eastAsia="en-IN"/>
              </w:rPr>
              <w:t>Cost</w:t>
            </w:r>
          </w:p>
        </w:tc>
      </w:tr>
      <w:tr w:rsidR="00E70B21" w:rsidRPr="00E70B21" w14:paraId="50EF04F9" w14:textId="77777777" w:rsidTr="00E70B21">
        <w:trPr>
          <w:trHeight w:val="300"/>
          <w:jc w:val="center"/>
        </w:trPr>
        <w:tc>
          <w:tcPr>
            <w:tcW w:w="1703" w:type="dxa"/>
            <w:tcBorders>
              <w:top w:val="nil"/>
              <w:left w:val="single" w:sz="8" w:space="0" w:color="auto"/>
              <w:bottom w:val="single" w:sz="8" w:space="0" w:color="auto"/>
              <w:right w:val="single" w:sz="8" w:space="0" w:color="auto"/>
            </w:tcBorders>
            <w:vAlign w:val="center"/>
            <w:hideMark/>
          </w:tcPr>
          <w:p w14:paraId="2CF8B2A1"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Free</w:t>
            </w:r>
          </w:p>
        </w:tc>
        <w:tc>
          <w:tcPr>
            <w:tcW w:w="1879" w:type="dxa"/>
            <w:tcBorders>
              <w:top w:val="nil"/>
              <w:left w:val="nil"/>
              <w:bottom w:val="single" w:sz="8" w:space="0" w:color="auto"/>
              <w:right w:val="single" w:sz="8" w:space="0" w:color="auto"/>
            </w:tcBorders>
            <w:vAlign w:val="center"/>
            <w:hideMark/>
          </w:tcPr>
          <w:p w14:paraId="5BE98A7A"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10</w:t>
            </w:r>
          </w:p>
        </w:tc>
        <w:tc>
          <w:tcPr>
            <w:tcW w:w="1769" w:type="dxa"/>
            <w:tcBorders>
              <w:top w:val="nil"/>
              <w:left w:val="nil"/>
              <w:bottom w:val="single" w:sz="8" w:space="0" w:color="auto"/>
              <w:right w:val="single" w:sz="8" w:space="0" w:color="auto"/>
            </w:tcBorders>
            <w:vAlign w:val="center"/>
            <w:hideMark/>
          </w:tcPr>
          <w:p w14:paraId="297248CE"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100</w:t>
            </w:r>
          </w:p>
        </w:tc>
        <w:tc>
          <w:tcPr>
            <w:tcW w:w="1490" w:type="dxa"/>
            <w:tcBorders>
              <w:top w:val="nil"/>
              <w:left w:val="nil"/>
              <w:bottom w:val="single" w:sz="8" w:space="0" w:color="auto"/>
              <w:right w:val="single" w:sz="8" w:space="0" w:color="auto"/>
            </w:tcBorders>
            <w:vAlign w:val="center"/>
            <w:hideMark/>
          </w:tcPr>
          <w:p w14:paraId="205FE28D"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5</w:t>
            </w:r>
          </w:p>
        </w:tc>
        <w:tc>
          <w:tcPr>
            <w:tcW w:w="2080" w:type="dxa"/>
            <w:tcBorders>
              <w:top w:val="nil"/>
              <w:left w:val="nil"/>
              <w:bottom w:val="single" w:sz="8" w:space="0" w:color="auto"/>
              <w:right w:val="single" w:sz="8" w:space="0" w:color="auto"/>
            </w:tcBorders>
            <w:vAlign w:val="center"/>
            <w:hideMark/>
          </w:tcPr>
          <w:p w14:paraId="1982FB4A" w14:textId="6FCEBB2C"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Pr>
                <w:rFonts w:ascii="Cambria" w:eastAsia="Times New Roman" w:hAnsi="Cambria" w:cs="Times New Roman"/>
                <w:color w:val="000000"/>
                <w:lang w:eastAsia="en-IN"/>
              </w:rPr>
              <w:t xml:space="preserve">Rs </w:t>
            </w:r>
            <w:r w:rsidRPr="00E70B21">
              <w:rPr>
                <w:rFonts w:ascii="Cambria" w:eastAsia="Times New Roman" w:hAnsi="Cambria" w:cs="Times New Roman"/>
                <w:color w:val="000000"/>
                <w:lang w:eastAsia="en-IN"/>
              </w:rPr>
              <w:t>0</w:t>
            </w:r>
          </w:p>
        </w:tc>
      </w:tr>
      <w:tr w:rsidR="00E70B21" w:rsidRPr="00E70B21" w14:paraId="0E69C3EF" w14:textId="77777777" w:rsidTr="00E70B21">
        <w:trPr>
          <w:trHeight w:val="300"/>
          <w:jc w:val="center"/>
        </w:trPr>
        <w:tc>
          <w:tcPr>
            <w:tcW w:w="1703" w:type="dxa"/>
            <w:tcBorders>
              <w:top w:val="nil"/>
              <w:left w:val="single" w:sz="8" w:space="0" w:color="auto"/>
              <w:bottom w:val="single" w:sz="8" w:space="0" w:color="auto"/>
              <w:right w:val="single" w:sz="8" w:space="0" w:color="auto"/>
            </w:tcBorders>
            <w:vAlign w:val="center"/>
            <w:hideMark/>
          </w:tcPr>
          <w:p w14:paraId="7C9E9C0B"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Basic</w:t>
            </w:r>
          </w:p>
        </w:tc>
        <w:tc>
          <w:tcPr>
            <w:tcW w:w="1879" w:type="dxa"/>
            <w:tcBorders>
              <w:top w:val="nil"/>
              <w:left w:val="nil"/>
              <w:bottom w:val="single" w:sz="8" w:space="0" w:color="auto"/>
              <w:right w:val="single" w:sz="8" w:space="0" w:color="auto"/>
            </w:tcBorders>
            <w:vAlign w:val="center"/>
            <w:hideMark/>
          </w:tcPr>
          <w:p w14:paraId="6BD55F29"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100</w:t>
            </w:r>
          </w:p>
        </w:tc>
        <w:tc>
          <w:tcPr>
            <w:tcW w:w="1769" w:type="dxa"/>
            <w:tcBorders>
              <w:top w:val="nil"/>
              <w:left w:val="nil"/>
              <w:bottom w:val="single" w:sz="8" w:space="0" w:color="auto"/>
              <w:right w:val="single" w:sz="8" w:space="0" w:color="auto"/>
            </w:tcBorders>
            <w:vAlign w:val="center"/>
            <w:hideMark/>
          </w:tcPr>
          <w:p w14:paraId="73B089D3"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1000</w:t>
            </w:r>
          </w:p>
        </w:tc>
        <w:tc>
          <w:tcPr>
            <w:tcW w:w="1490" w:type="dxa"/>
            <w:tcBorders>
              <w:top w:val="nil"/>
              <w:left w:val="nil"/>
              <w:bottom w:val="single" w:sz="8" w:space="0" w:color="auto"/>
              <w:right w:val="single" w:sz="8" w:space="0" w:color="auto"/>
            </w:tcBorders>
            <w:vAlign w:val="center"/>
            <w:hideMark/>
          </w:tcPr>
          <w:p w14:paraId="56A44D13"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50</w:t>
            </w:r>
          </w:p>
        </w:tc>
        <w:tc>
          <w:tcPr>
            <w:tcW w:w="2080" w:type="dxa"/>
            <w:tcBorders>
              <w:top w:val="nil"/>
              <w:left w:val="nil"/>
              <w:bottom w:val="single" w:sz="8" w:space="0" w:color="auto"/>
              <w:right w:val="single" w:sz="8" w:space="0" w:color="auto"/>
            </w:tcBorders>
            <w:vAlign w:val="center"/>
            <w:hideMark/>
          </w:tcPr>
          <w:p w14:paraId="782DC19E" w14:textId="6447971A"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Pr>
                <w:rFonts w:ascii="Cambria" w:eastAsia="Times New Roman" w:hAnsi="Cambria" w:cs="Times New Roman"/>
                <w:color w:val="000000"/>
                <w:lang w:eastAsia="en-IN"/>
              </w:rPr>
              <w:t xml:space="preserve">Rs </w:t>
            </w:r>
            <w:r w:rsidRPr="00E70B21">
              <w:rPr>
                <w:rFonts w:ascii="Cambria" w:eastAsia="Times New Roman" w:hAnsi="Cambria" w:cs="Times New Roman"/>
                <w:color w:val="000000"/>
                <w:lang w:eastAsia="en-IN"/>
              </w:rPr>
              <w:t>X/month</w:t>
            </w:r>
          </w:p>
        </w:tc>
      </w:tr>
      <w:tr w:rsidR="00E70B21" w:rsidRPr="00E70B21" w14:paraId="495CA95A" w14:textId="77777777" w:rsidTr="00E70B21">
        <w:trPr>
          <w:trHeight w:val="300"/>
          <w:jc w:val="center"/>
        </w:trPr>
        <w:tc>
          <w:tcPr>
            <w:tcW w:w="1703" w:type="dxa"/>
            <w:tcBorders>
              <w:top w:val="nil"/>
              <w:left w:val="single" w:sz="8" w:space="0" w:color="auto"/>
              <w:bottom w:val="single" w:sz="8" w:space="0" w:color="auto"/>
              <w:right w:val="single" w:sz="8" w:space="0" w:color="auto"/>
            </w:tcBorders>
            <w:vAlign w:val="center"/>
            <w:hideMark/>
          </w:tcPr>
          <w:p w14:paraId="0A8E7348"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Professional</w:t>
            </w:r>
          </w:p>
        </w:tc>
        <w:tc>
          <w:tcPr>
            <w:tcW w:w="1879" w:type="dxa"/>
            <w:tcBorders>
              <w:top w:val="nil"/>
              <w:left w:val="nil"/>
              <w:bottom w:val="single" w:sz="8" w:space="0" w:color="auto"/>
              <w:right w:val="single" w:sz="8" w:space="0" w:color="auto"/>
            </w:tcBorders>
            <w:vAlign w:val="center"/>
            <w:hideMark/>
          </w:tcPr>
          <w:p w14:paraId="15E94143"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500</w:t>
            </w:r>
          </w:p>
        </w:tc>
        <w:tc>
          <w:tcPr>
            <w:tcW w:w="1769" w:type="dxa"/>
            <w:tcBorders>
              <w:top w:val="nil"/>
              <w:left w:val="nil"/>
              <w:bottom w:val="single" w:sz="8" w:space="0" w:color="auto"/>
              <w:right w:val="single" w:sz="8" w:space="0" w:color="auto"/>
            </w:tcBorders>
            <w:vAlign w:val="center"/>
            <w:hideMark/>
          </w:tcPr>
          <w:p w14:paraId="30797258"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10000</w:t>
            </w:r>
          </w:p>
        </w:tc>
        <w:tc>
          <w:tcPr>
            <w:tcW w:w="1490" w:type="dxa"/>
            <w:tcBorders>
              <w:top w:val="nil"/>
              <w:left w:val="nil"/>
              <w:bottom w:val="single" w:sz="8" w:space="0" w:color="auto"/>
              <w:right w:val="single" w:sz="8" w:space="0" w:color="auto"/>
            </w:tcBorders>
            <w:vAlign w:val="center"/>
            <w:hideMark/>
          </w:tcPr>
          <w:p w14:paraId="3E246CFD"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500</w:t>
            </w:r>
          </w:p>
        </w:tc>
        <w:tc>
          <w:tcPr>
            <w:tcW w:w="2080" w:type="dxa"/>
            <w:tcBorders>
              <w:top w:val="nil"/>
              <w:left w:val="nil"/>
              <w:bottom w:val="single" w:sz="8" w:space="0" w:color="auto"/>
              <w:right w:val="single" w:sz="8" w:space="0" w:color="auto"/>
            </w:tcBorders>
            <w:vAlign w:val="center"/>
            <w:hideMark/>
          </w:tcPr>
          <w:p w14:paraId="167609A4" w14:textId="78C3D226"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Pr>
                <w:rFonts w:ascii="Cambria" w:eastAsia="Times New Roman" w:hAnsi="Cambria" w:cs="Times New Roman"/>
                <w:color w:val="000000"/>
                <w:lang w:eastAsia="en-IN"/>
              </w:rPr>
              <w:t xml:space="preserve">Rs </w:t>
            </w:r>
            <w:r w:rsidRPr="00E70B21">
              <w:rPr>
                <w:rFonts w:ascii="Cambria" w:eastAsia="Times New Roman" w:hAnsi="Cambria" w:cs="Times New Roman"/>
                <w:color w:val="000000"/>
                <w:lang w:eastAsia="en-IN"/>
              </w:rPr>
              <w:t>Y/month</w:t>
            </w:r>
          </w:p>
        </w:tc>
      </w:tr>
      <w:tr w:rsidR="00E70B21" w:rsidRPr="00E70B21" w14:paraId="2E108E71" w14:textId="77777777" w:rsidTr="00E70B21">
        <w:trPr>
          <w:trHeight w:val="300"/>
          <w:jc w:val="center"/>
        </w:trPr>
        <w:tc>
          <w:tcPr>
            <w:tcW w:w="1703" w:type="dxa"/>
            <w:tcBorders>
              <w:top w:val="nil"/>
              <w:left w:val="single" w:sz="8" w:space="0" w:color="auto"/>
              <w:bottom w:val="single" w:sz="8" w:space="0" w:color="auto"/>
              <w:right w:val="single" w:sz="8" w:space="0" w:color="auto"/>
            </w:tcBorders>
            <w:vAlign w:val="center"/>
            <w:hideMark/>
          </w:tcPr>
          <w:p w14:paraId="02D9B432"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Enterprise</w:t>
            </w:r>
          </w:p>
        </w:tc>
        <w:tc>
          <w:tcPr>
            <w:tcW w:w="1879" w:type="dxa"/>
            <w:tcBorders>
              <w:top w:val="nil"/>
              <w:left w:val="nil"/>
              <w:bottom w:val="single" w:sz="8" w:space="0" w:color="auto"/>
              <w:right w:val="single" w:sz="8" w:space="0" w:color="auto"/>
            </w:tcBorders>
            <w:vAlign w:val="center"/>
            <w:hideMark/>
          </w:tcPr>
          <w:p w14:paraId="74E2951D"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Unlimited</w:t>
            </w:r>
          </w:p>
        </w:tc>
        <w:tc>
          <w:tcPr>
            <w:tcW w:w="1769" w:type="dxa"/>
            <w:tcBorders>
              <w:top w:val="nil"/>
              <w:left w:val="nil"/>
              <w:bottom w:val="single" w:sz="8" w:space="0" w:color="auto"/>
              <w:right w:val="single" w:sz="8" w:space="0" w:color="auto"/>
            </w:tcBorders>
            <w:vAlign w:val="center"/>
            <w:hideMark/>
          </w:tcPr>
          <w:p w14:paraId="337F6729"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Unlimited</w:t>
            </w:r>
          </w:p>
        </w:tc>
        <w:tc>
          <w:tcPr>
            <w:tcW w:w="1490" w:type="dxa"/>
            <w:tcBorders>
              <w:top w:val="nil"/>
              <w:left w:val="nil"/>
              <w:bottom w:val="single" w:sz="8" w:space="0" w:color="auto"/>
              <w:right w:val="single" w:sz="8" w:space="0" w:color="auto"/>
            </w:tcBorders>
            <w:vAlign w:val="center"/>
            <w:hideMark/>
          </w:tcPr>
          <w:p w14:paraId="39A55069"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Unlimited</w:t>
            </w:r>
          </w:p>
        </w:tc>
        <w:tc>
          <w:tcPr>
            <w:tcW w:w="2080" w:type="dxa"/>
            <w:tcBorders>
              <w:top w:val="nil"/>
              <w:left w:val="nil"/>
              <w:bottom w:val="single" w:sz="8" w:space="0" w:color="auto"/>
              <w:right w:val="single" w:sz="8" w:space="0" w:color="auto"/>
            </w:tcBorders>
            <w:vAlign w:val="center"/>
            <w:hideMark/>
          </w:tcPr>
          <w:p w14:paraId="160A8EAF" w14:textId="77777777" w:rsidR="00E70B21" w:rsidRPr="00E70B21" w:rsidRDefault="00E70B21" w:rsidP="006E0C89">
            <w:pPr>
              <w:spacing w:after="0" w:line="240" w:lineRule="auto"/>
              <w:ind w:firstLineChars="100" w:firstLine="220"/>
              <w:rPr>
                <w:rFonts w:ascii="Cambria" w:eastAsia="Times New Roman" w:hAnsi="Cambria" w:cs="Times New Roman"/>
                <w:color w:val="000000"/>
                <w:lang w:val="en-IN" w:eastAsia="en-IN"/>
              </w:rPr>
            </w:pPr>
            <w:r w:rsidRPr="00E70B21">
              <w:rPr>
                <w:rFonts w:ascii="Cambria" w:eastAsia="Times New Roman" w:hAnsi="Cambria" w:cs="Times New Roman"/>
                <w:color w:val="000000"/>
                <w:lang w:eastAsia="en-IN"/>
              </w:rPr>
              <w:t>Custom</w:t>
            </w:r>
          </w:p>
        </w:tc>
      </w:tr>
    </w:tbl>
    <w:p w14:paraId="6BA411DC" w14:textId="77777777" w:rsidR="00B709C6" w:rsidRDefault="00000000" w:rsidP="006E0C89">
      <w:pPr>
        <w:pStyle w:val="Heading2"/>
      </w:pPr>
      <w:bookmarkStart w:id="13" w:name="_Toc221647280"/>
      <w:r>
        <w:t>3.6 RESTful API Layer</w:t>
      </w:r>
      <w:bookmarkEnd w:id="13"/>
    </w:p>
    <w:p w14:paraId="104E1E89" w14:textId="77777777" w:rsidR="00B709C6" w:rsidRDefault="00000000" w:rsidP="006E0C89">
      <w:r>
        <w:t>This layer exposes sentiment analysis, batch processing, model access, and webhook management endpoints.</w:t>
      </w:r>
    </w:p>
    <w:p w14:paraId="21076857" w14:textId="77777777" w:rsidR="002E1D7A" w:rsidRPr="002E1D7A" w:rsidRDefault="002E1D7A" w:rsidP="006E0C89">
      <w:pPr>
        <w:rPr>
          <w:lang w:val="en-IN"/>
        </w:rPr>
      </w:pPr>
      <w:r w:rsidRPr="002E1D7A">
        <w:rPr>
          <w:b/>
          <w:bCs/>
          <w:lang w:val="en-IN"/>
        </w:rPr>
        <w:t>Responsibilities:</w:t>
      </w:r>
    </w:p>
    <w:p w14:paraId="343A9544" w14:textId="77777777" w:rsidR="002E1D7A" w:rsidRPr="002E1D7A" w:rsidRDefault="002E1D7A" w:rsidP="006E0C89">
      <w:pPr>
        <w:numPr>
          <w:ilvl w:val="0"/>
          <w:numId w:val="14"/>
        </w:numPr>
        <w:rPr>
          <w:lang w:val="en-IN"/>
        </w:rPr>
      </w:pPr>
      <w:r w:rsidRPr="002E1D7A">
        <w:rPr>
          <w:lang w:val="en-IN"/>
        </w:rPr>
        <w:t>Handle sentiment analysis requests</w:t>
      </w:r>
    </w:p>
    <w:p w14:paraId="467D2C5E" w14:textId="77777777" w:rsidR="002E1D7A" w:rsidRPr="002E1D7A" w:rsidRDefault="002E1D7A" w:rsidP="006E0C89">
      <w:pPr>
        <w:numPr>
          <w:ilvl w:val="0"/>
          <w:numId w:val="14"/>
        </w:numPr>
        <w:rPr>
          <w:lang w:val="en-IN"/>
        </w:rPr>
      </w:pPr>
      <w:r w:rsidRPr="002E1D7A">
        <w:rPr>
          <w:lang w:val="en-IN"/>
        </w:rPr>
        <w:t>Manage batch processing jobs</w:t>
      </w:r>
    </w:p>
    <w:p w14:paraId="4B1BE3BF" w14:textId="77777777" w:rsidR="002E1D7A" w:rsidRPr="002E1D7A" w:rsidRDefault="002E1D7A" w:rsidP="006E0C89">
      <w:pPr>
        <w:numPr>
          <w:ilvl w:val="0"/>
          <w:numId w:val="14"/>
        </w:numPr>
        <w:rPr>
          <w:lang w:val="en-IN"/>
        </w:rPr>
      </w:pPr>
      <w:r w:rsidRPr="002E1D7A">
        <w:rPr>
          <w:lang w:val="en-IN"/>
        </w:rPr>
        <w:t>Expose webhook registration endpoints</w:t>
      </w:r>
    </w:p>
    <w:p w14:paraId="07FCE8D0" w14:textId="77777777" w:rsidR="002E1D7A" w:rsidRPr="002E1D7A" w:rsidRDefault="002E1D7A" w:rsidP="006E0C89">
      <w:pPr>
        <w:numPr>
          <w:ilvl w:val="0"/>
          <w:numId w:val="14"/>
        </w:numPr>
        <w:rPr>
          <w:lang w:val="en-IN"/>
        </w:rPr>
      </w:pPr>
      <w:r w:rsidRPr="002E1D7A">
        <w:rPr>
          <w:lang w:val="en-IN"/>
        </w:rPr>
        <w:t>Validate input and standardize responses</w:t>
      </w:r>
    </w:p>
    <w:p w14:paraId="6179C6BD" w14:textId="3254E3E8" w:rsidR="002E1D7A" w:rsidRPr="002E1D7A" w:rsidRDefault="002E1D7A" w:rsidP="006E0C89">
      <w:pPr>
        <w:numPr>
          <w:ilvl w:val="0"/>
          <w:numId w:val="14"/>
        </w:numPr>
        <w:rPr>
          <w:lang w:val="en-IN"/>
        </w:rPr>
      </w:pPr>
      <w:r w:rsidRPr="002E1D7A">
        <w:rPr>
          <w:lang w:val="en-IN"/>
        </w:rPr>
        <w:t>Orchestrate calls to NLP and infrastructure components</w:t>
      </w:r>
    </w:p>
    <w:p w14:paraId="1FF619C1" w14:textId="77777777" w:rsidR="00B709C6" w:rsidRDefault="00000000" w:rsidP="006E0C89">
      <w:pPr>
        <w:pStyle w:val="Heading2"/>
      </w:pPr>
      <w:bookmarkStart w:id="14" w:name="_Toc221647281"/>
      <w:r>
        <w:t>3.7 Sentiment Analyzer Engine</w:t>
      </w:r>
      <w:bookmarkEnd w:id="14"/>
    </w:p>
    <w:p w14:paraId="3F46CC7E" w14:textId="77777777" w:rsidR="00B709C6" w:rsidRDefault="00000000" w:rsidP="006E0C89">
      <w:r>
        <w:t>The sentiment engine performs NLP processing using VADER and TextBlob, including text preprocessing and sentiment scoring.</w:t>
      </w:r>
    </w:p>
    <w:p w14:paraId="4370DB36" w14:textId="77777777" w:rsidR="002E1D7A" w:rsidRPr="002E1D7A" w:rsidRDefault="002E1D7A" w:rsidP="006E0C89">
      <w:pPr>
        <w:rPr>
          <w:lang w:val="en-IN"/>
        </w:rPr>
      </w:pPr>
      <w:r w:rsidRPr="002E1D7A">
        <w:rPr>
          <w:b/>
          <w:bCs/>
          <w:lang w:val="en-IN"/>
        </w:rPr>
        <w:t>Responsibilities:</w:t>
      </w:r>
    </w:p>
    <w:p w14:paraId="5B967BA9" w14:textId="77777777" w:rsidR="002E1D7A" w:rsidRPr="002E1D7A" w:rsidRDefault="002E1D7A" w:rsidP="006E0C89">
      <w:pPr>
        <w:numPr>
          <w:ilvl w:val="0"/>
          <w:numId w:val="15"/>
        </w:numPr>
        <w:rPr>
          <w:lang w:val="en-IN"/>
        </w:rPr>
      </w:pPr>
      <w:r w:rsidRPr="002E1D7A">
        <w:rPr>
          <w:lang w:val="en-IN"/>
        </w:rPr>
        <w:t>Text preprocessing and normalization</w:t>
      </w:r>
    </w:p>
    <w:p w14:paraId="3712E274" w14:textId="77777777" w:rsidR="002E1D7A" w:rsidRPr="002E1D7A" w:rsidRDefault="002E1D7A" w:rsidP="006E0C89">
      <w:pPr>
        <w:numPr>
          <w:ilvl w:val="0"/>
          <w:numId w:val="15"/>
        </w:numPr>
        <w:rPr>
          <w:lang w:val="en-IN"/>
        </w:rPr>
      </w:pPr>
      <w:r w:rsidRPr="002E1D7A">
        <w:rPr>
          <w:lang w:val="en-IN"/>
        </w:rPr>
        <w:t xml:space="preserve">Sentiment computation using VADER and </w:t>
      </w:r>
      <w:proofErr w:type="spellStart"/>
      <w:r w:rsidRPr="002E1D7A">
        <w:rPr>
          <w:lang w:val="en-IN"/>
        </w:rPr>
        <w:t>TextBlob</w:t>
      </w:r>
      <w:proofErr w:type="spellEnd"/>
    </w:p>
    <w:p w14:paraId="6A8650BB" w14:textId="77777777" w:rsidR="002E1D7A" w:rsidRPr="002E1D7A" w:rsidRDefault="002E1D7A" w:rsidP="006E0C89">
      <w:pPr>
        <w:numPr>
          <w:ilvl w:val="0"/>
          <w:numId w:val="15"/>
        </w:numPr>
        <w:rPr>
          <w:lang w:val="en-IN"/>
        </w:rPr>
      </w:pPr>
      <w:r w:rsidRPr="002E1D7A">
        <w:rPr>
          <w:lang w:val="en-IN"/>
        </w:rPr>
        <w:t>Confidence score calculation</w:t>
      </w:r>
    </w:p>
    <w:p w14:paraId="18D0064B" w14:textId="4288E63D" w:rsidR="002E1D7A" w:rsidRPr="002E1D7A" w:rsidRDefault="002E1D7A" w:rsidP="006E0C89">
      <w:pPr>
        <w:numPr>
          <w:ilvl w:val="0"/>
          <w:numId w:val="15"/>
        </w:numPr>
        <w:rPr>
          <w:lang w:val="en-IN"/>
        </w:rPr>
      </w:pPr>
      <w:r w:rsidRPr="002E1D7A">
        <w:rPr>
          <w:lang w:val="en-IN"/>
        </w:rPr>
        <w:t>Support for future model extensions (e.g., BERT)</w:t>
      </w:r>
    </w:p>
    <w:p w14:paraId="1A1FCD46" w14:textId="77777777" w:rsidR="00B709C6" w:rsidRDefault="00000000" w:rsidP="006E0C89">
      <w:pPr>
        <w:pStyle w:val="Heading2"/>
      </w:pPr>
      <w:bookmarkStart w:id="15" w:name="_Toc221647282"/>
      <w:r>
        <w:t>3.8 Cache Layer (Redis)</w:t>
      </w:r>
      <w:bookmarkEnd w:id="15"/>
    </w:p>
    <w:p w14:paraId="5112C58E" w14:textId="77777777" w:rsidR="00B709C6" w:rsidRDefault="00000000" w:rsidP="006E0C89">
      <w:r>
        <w:t xml:space="preserve">Redis is used for </w:t>
      </w:r>
      <w:proofErr w:type="gramStart"/>
      <w:r>
        <w:t>caching</w:t>
      </w:r>
      <w:proofErr w:type="gramEnd"/>
      <w:r>
        <w:t xml:space="preserve"> frequent requests and maintaining rate-limit counters to improve performance.</w:t>
      </w:r>
    </w:p>
    <w:p w14:paraId="3C8D3085" w14:textId="77777777" w:rsidR="002E1D7A" w:rsidRPr="002E1D7A" w:rsidRDefault="002E1D7A" w:rsidP="006E0C89">
      <w:pPr>
        <w:rPr>
          <w:lang w:val="en-IN"/>
        </w:rPr>
      </w:pPr>
      <w:r w:rsidRPr="002E1D7A">
        <w:rPr>
          <w:b/>
          <w:bCs/>
          <w:lang w:val="en-IN"/>
        </w:rPr>
        <w:lastRenderedPageBreak/>
        <w:t>Responsibilities:</w:t>
      </w:r>
    </w:p>
    <w:p w14:paraId="0F8B445F" w14:textId="77777777" w:rsidR="002E1D7A" w:rsidRPr="002E1D7A" w:rsidRDefault="002E1D7A" w:rsidP="006E0C89">
      <w:pPr>
        <w:numPr>
          <w:ilvl w:val="0"/>
          <w:numId w:val="16"/>
        </w:numPr>
        <w:rPr>
          <w:lang w:val="en-IN"/>
        </w:rPr>
      </w:pPr>
      <w:r w:rsidRPr="002E1D7A">
        <w:rPr>
          <w:lang w:val="en-IN"/>
        </w:rPr>
        <w:t>Cache frequently requested sentiment results</w:t>
      </w:r>
    </w:p>
    <w:p w14:paraId="6CCAB31F" w14:textId="77777777" w:rsidR="002E1D7A" w:rsidRPr="002E1D7A" w:rsidRDefault="002E1D7A" w:rsidP="006E0C89">
      <w:pPr>
        <w:numPr>
          <w:ilvl w:val="0"/>
          <w:numId w:val="16"/>
        </w:numPr>
        <w:rPr>
          <w:lang w:val="en-IN"/>
        </w:rPr>
      </w:pPr>
      <w:r w:rsidRPr="002E1D7A">
        <w:rPr>
          <w:lang w:val="en-IN"/>
        </w:rPr>
        <w:t>Store rate-limiting counters</w:t>
      </w:r>
    </w:p>
    <w:p w14:paraId="37469876" w14:textId="77777777" w:rsidR="002E1D7A" w:rsidRPr="002E1D7A" w:rsidRDefault="002E1D7A" w:rsidP="006E0C89">
      <w:pPr>
        <w:numPr>
          <w:ilvl w:val="0"/>
          <w:numId w:val="16"/>
        </w:numPr>
        <w:rPr>
          <w:lang w:val="en-IN"/>
        </w:rPr>
      </w:pPr>
      <w:r w:rsidRPr="002E1D7A">
        <w:rPr>
          <w:lang w:val="en-IN"/>
        </w:rPr>
        <w:t>Reduce database load</w:t>
      </w:r>
    </w:p>
    <w:p w14:paraId="1CB2C893" w14:textId="2D3541B5" w:rsidR="002E1D7A" w:rsidRPr="002E1D7A" w:rsidRDefault="002E1D7A" w:rsidP="006E0C89">
      <w:pPr>
        <w:numPr>
          <w:ilvl w:val="0"/>
          <w:numId w:val="16"/>
        </w:numPr>
        <w:rPr>
          <w:lang w:val="en-IN"/>
        </w:rPr>
      </w:pPr>
      <w:r w:rsidRPr="002E1D7A">
        <w:rPr>
          <w:lang w:val="en-IN"/>
        </w:rPr>
        <w:t>Improve API response latency</w:t>
      </w:r>
    </w:p>
    <w:p w14:paraId="5831AB3B" w14:textId="77777777" w:rsidR="00B709C6" w:rsidRDefault="00000000" w:rsidP="006E0C89">
      <w:pPr>
        <w:pStyle w:val="Heading2"/>
      </w:pPr>
      <w:bookmarkStart w:id="16" w:name="_Toc221647283"/>
      <w:r>
        <w:t>3.9 Database Layer (PostgreSQL)</w:t>
      </w:r>
      <w:bookmarkEnd w:id="16"/>
    </w:p>
    <w:p w14:paraId="0482DDB0" w14:textId="77777777" w:rsidR="00B709C6" w:rsidRDefault="00000000" w:rsidP="006E0C89">
      <w:r>
        <w:t>PostgreSQL stores persistent data such as user credentials, batch job metadata, and webhook configurations.</w:t>
      </w:r>
    </w:p>
    <w:p w14:paraId="004E2FF7" w14:textId="77777777" w:rsidR="002E1D7A" w:rsidRPr="002E1D7A" w:rsidRDefault="002E1D7A" w:rsidP="006E0C89">
      <w:pPr>
        <w:rPr>
          <w:lang w:val="en-IN"/>
        </w:rPr>
      </w:pPr>
      <w:r w:rsidRPr="002E1D7A">
        <w:rPr>
          <w:b/>
          <w:bCs/>
          <w:lang w:val="en-IN"/>
        </w:rPr>
        <w:t>Responsibilities:</w:t>
      </w:r>
    </w:p>
    <w:p w14:paraId="5292D765" w14:textId="77777777" w:rsidR="002E1D7A" w:rsidRPr="002E1D7A" w:rsidRDefault="002E1D7A" w:rsidP="006E0C89">
      <w:pPr>
        <w:numPr>
          <w:ilvl w:val="0"/>
          <w:numId w:val="17"/>
        </w:numPr>
        <w:rPr>
          <w:lang w:val="en-IN"/>
        </w:rPr>
      </w:pPr>
      <w:r w:rsidRPr="002E1D7A">
        <w:rPr>
          <w:lang w:val="en-IN"/>
        </w:rPr>
        <w:t>Store user credentials and API keys</w:t>
      </w:r>
    </w:p>
    <w:p w14:paraId="665E0E2A" w14:textId="77777777" w:rsidR="002E1D7A" w:rsidRPr="002E1D7A" w:rsidRDefault="002E1D7A" w:rsidP="006E0C89">
      <w:pPr>
        <w:numPr>
          <w:ilvl w:val="0"/>
          <w:numId w:val="17"/>
        </w:numPr>
        <w:rPr>
          <w:lang w:val="en-IN"/>
        </w:rPr>
      </w:pPr>
      <w:r w:rsidRPr="002E1D7A">
        <w:rPr>
          <w:lang w:val="en-IN"/>
        </w:rPr>
        <w:t>Maintain batch job metadata</w:t>
      </w:r>
    </w:p>
    <w:p w14:paraId="41524CA1" w14:textId="77777777" w:rsidR="002E1D7A" w:rsidRPr="002E1D7A" w:rsidRDefault="002E1D7A" w:rsidP="006E0C89">
      <w:pPr>
        <w:numPr>
          <w:ilvl w:val="0"/>
          <w:numId w:val="17"/>
        </w:numPr>
        <w:rPr>
          <w:lang w:val="en-IN"/>
        </w:rPr>
      </w:pPr>
      <w:r w:rsidRPr="002E1D7A">
        <w:rPr>
          <w:lang w:val="en-IN"/>
        </w:rPr>
        <w:t>Store webhook configurations</w:t>
      </w:r>
    </w:p>
    <w:p w14:paraId="344FAF34" w14:textId="7E871265" w:rsidR="002E1D7A" w:rsidRPr="002E1D7A" w:rsidRDefault="002E1D7A" w:rsidP="006E0C89">
      <w:pPr>
        <w:numPr>
          <w:ilvl w:val="0"/>
          <w:numId w:val="17"/>
        </w:numPr>
        <w:rPr>
          <w:lang w:val="en-IN"/>
        </w:rPr>
      </w:pPr>
      <w:r w:rsidRPr="002E1D7A">
        <w:rPr>
          <w:lang w:val="en-IN"/>
        </w:rPr>
        <w:t>Persist audit logs and request metadata</w:t>
      </w:r>
    </w:p>
    <w:p w14:paraId="2B7F67F4" w14:textId="77777777" w:rsidR="00B709C6" w:rsidRDefault="00000000" w:rsidP="006E0C89">
      <w:pPr>
        <w:pStyle w:val="Heading2"/>
      </w:pPr>
      <w:bookmarkStart w:id="17" w:name="_Toc221647284"/>
      <w:r>
        <w:t>3.10 Message Queue &amp; Asynchronous Processing</w:t>
      </w:r>
      <w:bookmarkEnd w:id="17"/>
    </w:p>
    <w:p w14:paraId="51C3CC43" w14:textId="77777777" w:rsidR="00B709C6" w:rsidRDefault="00000000" w:rsidP="006E0C89">
      <w:r>
        <w:t>Asynchronous batch jobs are handled through a message queue and background workers, allowing the API to remain responsive.</w:t>
      </w:r>
    </w:p>
    <w:p w14:paraId="7C73F739" w14:textId="77777777" w:rsidR="002E1D7A" w:rsidRPr="002E1D7A" w:rsidRDefault="002E1D7A" w:rsidP="006E0C89">
      <w:pPr>
        <w:rPr>
          <w:lang w:val="en-IN"/>
        </w:rPr>
      </w:pPr>
      <w:r w:rsidRPr="002E1D7A">
        <w:rPr>
          <w:b/>
          <w:bCs/>
          <w:lang w:val="en-IN"/>
        </w:rPr>
        <w:t>Responsibilities:</w:t>
      </w:r>
    </w:p>
    <w:p w14:paraId="07E02D7D" w14:textId="77777777" w:rsidR="002E1D7A" w:rsidRPr="002E1D7A" w:rsidRDefault="002E1D7A" w:rsidP="006E0C89">
      <w:pPr>
        <w:numPr>
          <w:ilvl w:val="0"/>
          <w:numId w:val="18"/>
        </w:numPr>
        <w:rPr>
          <w:lang w:val="en-IN"/>
        </w:rPr>
      </w:pPr>
      <w:r w:rsidRPr="002E1D7A">
        <w:rPr>
          <w:lang w:val="en-IN"/>
        </w:rPr>
        <w:t>Queue long-running batch sentiment jobs</w:t>
      </w:r>
    </w:p>
    <w:p w14:paraId="3E3DB78D" w14:textId="77777777" w:rsidR="002E1D7A" w:rsidRPr="002E1D7A" w:rsidRDefault="002E1D7A" w:rsidP="006E0C89">
      <w:pPr>
        <w:numPr>
          <w:ilvl w:val="0"/>
          <w:numId w:val="18"/>
        </w:numPr>
        <w:rPr>
          <w:lang w:val="en-IN"/>
        </w:rPr>
      </w:pPr>
      <w:r w:rsidRPr="002E1D7A">
        <w:rPr>
          <w:lang w:val="en-IN"/>
        </w:rPr>
        <w:t>Enable background processing using workers</w:t>
      </w:r>
    </w:p>
    <w:p w14:paraId="60B77D54" w14:textId="77777777" w:rsidR="002E1D7A" w:rsidRPr="002E1D7A" w:rsidRDefault="002E1D7A" w:rsidP="006E0C89">
      <w:pPr>
        <w:numPr>
          <w:ilvl w:val="0"/>
          <w:numId w:val="18"/>
        </w:numPr>
        <w:rPr>
          <w:lang w:val="en-IN"/>
        </w:rPr>
      </w:pPr>
      <w:r w:rsidRPr="002E1D7A">
        <w:rPr>
          <w:lang w:val="en-IN"/>
        </w:rPr>
        <w:t>Improve system responsiveness</w:t>
      </w:r>
    </w:p>
    <w:p w14:paraId="20C4B3C4" w14:textId="7AE003CC" w:rsidR="002E1D7A" w:rsidRPr="002E1D7A" w:rsidRDefault="002E1D7A" w:rsidP="006E0C89">
      <w:pPr>
        <w:numPr>
          <w:ilvl w:val="0"/>
          <w:numId w:val="18"/>
        </w:numPr>
        <w:rPr>
          <w:lang w:val="en-IN"/>
        </w:rPr>
      </w:pPr>
      <w:r w:rsidRPr="002E1D7A">
        <w:rPr>
          <w:lang w:val="en-IN"/>
        </w:rPr>
        <w:t>Decouple request handling from heavy computation</w:t>
      </w:r>
    </w:p>
    <w:p w14:paraId="5F801143" w14:textId="77777777" w:rsidR="00B709C6" w:rsidRDefault="00000000" w:rsidP="006E0C89">
      <w:pPr>
        <w:pStyle w:val="Heading2"/>
      </w:pPr>
      <w:bookmarkStart w:id="18" w:name="_Toc221647285"/>
      <w:r>
        <w:t>3.11 Synchronous vs Asynchronous Communication</w:t>
      </w:r>
      <w:bookmarkEnd w:id="18"/>
    </w:p>
    <w:p w14:paraId="47F8E7C2" w14:textId="77777777" w:rsidR="002E1D7A" w:rsidRPr="002E1D7A" w:rsidRDefault="002E1D7A" w:rsidP="006E0C89">
      <w:pPr>
        <w:rPr>
          <w:lang w:val="en-IN"/>
        </w:rPr>
      </w:pPr>
      <w:r w:rsidRPr="002E1D7A">
        <w:rPr>
          <w:lang w:val="en-IN"/>
        </w:rPr>
        <w:t>The system supports two communication patterns:</w:t>
      </w:r>
    </w:p>
    <w:p w14:paraId="32DFD5BE" w14:textId="39DDDF4F" w:rsidR="002E1D7A" w:rsidRPr="002E1D7A" w:rsidRDefault="002E1D7A" w:rsidP="006E0C89">
      <w:pPr>
        <w:numPr>
          <w:ilvl w:val="0"/>
          <w:numId w:val="19"/>
        </w:numPr>
        <w:rPr>
          <w:lang w:val="en-IN"/>
        </w:rPr>
      </w:pPr>
      <w:r w:rsidRPr="002E1D7A">
        <w:rPr>
          <w:b/>
          <w:bCs/>
          <w:lang w:val="en-IN"/>
        </w:rPr>
        <w:t>Synchronous</w:t>
      </w:r>
      <w:r>
        <w:rPr>
          <w:b/>
          <w:bCs/>
          <w:lang w:val="en-IN"/>
        </w:rPr>
        <w:t xml:space="preserve"> </w:t>
      </w:r>
      <w:r w:rsidRPr="002E1D7A">
        <w:rPr>
          <w:b/>
          <w:bCs/>
          <w:lang w:val="en-IN"/>
        </w:rPr>
        <w:t>Processing</w:t>
      </w:r>
      <w:r w:rsidRPr="002E1D7A">
        <w:rPr>
          <w:lang w:val="en-IN"/>
        </w:rPr>
        <w:br/>
        <w:t>Used for real-time sentiment analysis. Responses are returned over the same HTTP request-response cycle.</w:t>
      </w:r>
    </w:p>
    <w:p w14:paraId="5017B2D0" w14:textId="260C1DBF" w:rsidR="002E1D7A" w:rsidRPr="002E1D7A" w:rsidRDefault="002E1D7A" w:rsidP="006E0C89">
      <w:pPr>
        <w:numPr>
          <w:ilvl w:val="0"/>
          <w:numId w:val="19"/>
        </w:numPr>
        <w:rPr>
          <w:lang w:val="en-IN"/>
        </w:rPr>
      </w:pPr>
      <w:r w:rsidRPr="002E1D7A">
        <w:rPr>
          <w:b/>
          <w:bCs/>
          <w:lang w:val="en-IN"/>
        </w:rPr>
        <w:t>Asynchronous Processing</w:t>
      </w:r>
      <w:r w:rsidRPr="002E1D7A">
        <w:rPr>
          <w:lang w:val="en-IN"/>
        </w:rPr>
        <w:br/>
        <w:t>Used for batch requests. Clients receive a job ID immediately, and results are delivered later via webhook callbacks.</w:t>
      </w:r>
    </w:p>
    <w:p w14:paraId="107EF611" w14:textId="77777777" w:rsidR="00B709C6" w:rsidRDefault="00000000" w:rsidP="006E0C89">
      <w:pPr>
        <w:pStyle w:val="Heading2"/>
      </w:pPr>
      <w:bookmarkStart w:id="19" w:name="_Toc221647286"/>
      <w:r>
        <w:lastRenderedPageBreak/>
        <w:t>3.12 Batch Processing Sequence Diagram</w:t>
      </w:r>
      <w:bookmarkEnd w:id="19"/>
    </w:p>
    <w:p w14:paraId="02FEC7E0" w14:textId="77777777" w:rsidR="00C83DA0" w:rsidRDefault="00000000" w:rsidP="006E0C89">
      <w:pPr>
        <w:keepNext/>
      </w:pPr>
      <w:r>
        <w:rPr>
          <w:rFonts w:ascii="Courier New" w:hAnsi="Courier New"/>
          <w:sz w:val="18"/>
        </w:rPr>
        <w:br/>
      </w:r>
      <w:r w:rsidR="00C83DA0" w:rsidRPr="00C83DA0">
        <w:rPr>
          <w:noProof/>
        </w:rPr>
        <w:drawing>
          <wp:inline distT="0" distB="0" distL="0" distR="0" wp14:anchorId="2777F27C" wp14:editId="21BAAA73">
            <wp:extent cx="6099048" cy="3337560"/>
            <wp:effectExtent l="0" t="0" r="0" b="0"/>
            <wp:docPr id="187348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6967" name=""/>
                    <pic:cNvPicPr/>
                  </pic:nvPicPr>
                  <pic:blipFill rotWithShape="1">
                    <a:blip r:embed="rId9"/>
                    <a:srcRect l="3611" t="9110" r="3750" b="9795"/>
                    <a:stretch>
                      <a:fillRect/>
                    </a:stretch>
                  </pic:blipFill>
                  <pic:spPr bwMode="auto">
                    <a:xfrm>
                      <a:off x="0" y="0"/>
                      <a:ext cx="6107745" cy="3342319"/>
                    </a:xfrm>
                    <a:prstGeom prst="rect">
                      <a:avLst/>
                    </a:prstGeom>
                    <a:ln>
                      <a:noFill/>
                    </a:ln>
                    <a:extLst>
                      <a:ext uri="{53640926-AAD7-44D8-BBD7-CCE9431645EC}">
                        <a14:shadowObscured xmlns:a14="http://schemas.microsoft.com/office/drawing/2010/main"/>
                      </a:ext>
                    </a:extLst>
                  </pic:spPr>
                </pic:pic>
              </a:graphicData>
            </a:graphic>
          </wp:inline>
        </w:drawing>
      </w:r>
    </w:p>
    <w:p w14:paraId="6BE6C662" w14:textId="0141D469" w:rsidR="00B709C6" w:rsidRPr="00DD747C" w:rsidRDefault="00C83DA0" w:rsidP="006E0C89">
      <w:pPr>
        <w:pStyle w:val="Caption"/>
        <w:jc w:val="center"/>
        <w:rPr>
          <w:i/>
          <w:iCs/>
          <w:sz w:val="24"/>
          <w:szCs w:val="24"/>
        </w:rPr>
      </w:pPr>
      <w:r w:rsidRPr="00DD747C">
        <w:rPr>
          <w:i/>
          <w:iCs/>
          <w:sz w:val="24"/>
          <w:szCs w:val="24"/>
        </w:rPr>
        <w:t xml:space="preserve">Figure </w:t>
      </w:r>
      <w:r w:rsidRPr="00DD747C">
        <w:rPr>
          <w:i/>
          <w:iCs/>
          <w:sz w:val="24"/>
          <w:szCs w:val="24"/>
        </w:rPr>
        <w:fldChar w:fldCharType="begin"/>
      </w:r>
      <w:r w:rsidRPr="00DD747C">
        <w:rPr>
          <w:i/>
          <w:iCs/>
          <w:sz w:val="24"/>
          <w:szCs w:val="24"/>
        </w:rPr>
        <w:instrText xml:space="preserve"> SEQ Figure \* ARABIC </w:instrText>
      </w:r>
      <w:r w:rsidRPr="00DD747C">
        <w:rPr>
          <w:i/>
          <w:iCs/>
          <w:sz w:val="24"/>
          <w:szCs w:val="24"/>
        </w:rPr>
        <w:fldChar w:fldCharType="separate"/>
      </w:r>
      <w:r w:rsidRPr="00DD747C">
        <w:rPr>
          <w:i/>
          <w:iCs/>
          <w:sz w:val="24"/>
          <w:szCs w:val="24"/>
        </w:rPr>
        <w:t>2</w:t>
      </w:r>
      <w:r w:rsidRPr="00DD747C">
        <w:rPr>
          <w:i/>
          <w:iCs/>
          <w:sz w:val="24"/>
          <w:szCs w:val="24"/>
        </w:rPr>
        <w:fldChar w:fldCharType="end"/>
      </w:r>
      <w:r w:rsidRPr="00DD747C">
        <w:rPr>
          <w:i/>
          <w:iCs/>
          <w:sz w:val="24"/>
          <w:szCs w:val="24"/>
        </w:rPr>
        <w:t>: Sequence Diagram for Batch Sentiment Analysis</w:t>
      </w:r>
    </w:p>
    <w:p w14:paraId="3C070BDF" w14:textId="0E0DBED7" w:rsidR="000C513C" w:rsidRPr="000C513C" w:rsidRDefault="004816FC" w:rsidP="006E0C89">
      <w:pPr>
        <w:pStyle w:val="Heading1"/>
        <w:tabs>
          <w:tab w:val="num" w:pos="720"/>
        </w:tabs>
      </w:pPr>
      <w:bookmarkStart w:id="20" w:name="_Toc221647287"/>
      <w:r>
        <w:t>4</w:t>
      </w:r>
      <w:r w:rsidR="000C513C">
        <w:t xml:space="preserve"> </w:t>
      </w:r>
      <w:r w:rsidR="000C513C" w:rsidRPr="000C513C">
        <w:t>Monitoring &amp; Analytics</w:t>
      </w:r>
      <w:bookmarkEnd w:id="20"/>
    </w:p>
    <w:p w14:paraId="755F3982" w14:textId="0CBE89A7" w:rsidR="000C513C" w:rsidRDefault="000C513C" w:rsidP="006E0C89">
      <w:pPr>
        <w:pStyle w:val="ListParagraph"/>
        <w:numPr>
          <w:ilvl w:val="0"/>
          <w:numId w:val="22"/>
        </w:numPr>
        <w:rPr>
          <w:b/>
          <w:bCs/>
          <w:lang w:val="en-IN"/>
        </w:rPr>
      </w:pPr>
      <w:r w:rsidRPr="000C513C">
        <w:rPr>
          <w:b/>
          <w:bCs/>
          <w:lang w:val="en-IN"/>
        </w:rPr>
        <w:t>Metrics to Track</w:t>
      </w:r>
    </w:p>
    <w:p w14:paraId="45EFD5DC" w14:textId="6D89D093" w:rsidR="00DB37BB" w:rsidRPr="00DB37BB" w:rsidRDefault="00DB37BB" w:rsidP="006E0C89">
      <w:pPr>
        <w:pStyle w:val="ListParagraph"/>
        <w:rPr>
          <w:lang w:val="en-IN"/>
        </w:rPr>
      </w:pPr>
      <w:r w:rsidRPr="00DB37BB">
        <w:rPr>
          <w:lang w:val="en-IN"/>
        </w:rPr>
        <w:t>System performance will be tracked against the below metrics that will be monitored on a continuous basis:</w:t>
      </w:r>
    </w:p>
    <w:p w14:paraId="612E25B6" w14:textId="77777777" w:rsidR="000C513C" w:rsidRPr="00630871" w:rsidRDefault="000C513C" w:rsidP="006E0C89">
      <w:pPr>
        <w:numPr>
          <w:ilvl w:val="1"/>
          <w:numId w:val="22"/>
        </w:numPr>
        <w:spacing w:after="160" w:line="259" w:lineRule="auto"/>
      </w:pPr>
      <w:r w:rsidRPr="00630871">
        <w:t>API response time</w:t>
      </w:r>
    </w:p>
    <w:p w14:paraId="4269B020" w14:textId="77777777" w:rsidR="000C513C" w:rsidRPr="00630871" w:rsidRDefault="000C513C" w:rsidP="006E0C89">
      <w:pPr>
        <w:numPr>
          <w:ilvl w:val="1"/>
          <w:numId w:val="22"/>
        </w:numPr>
        <w:spacing w:after="160" w:line="259" w:lineRule="auto"/>
      </w:pPr>
      <w:r w:rsidRPr="00630871">
        <w:t>Request throughput</w:t>
      </w:r>
    </w:p>
    <w:p w14:paraId="6B96A2E0" w14:textId="77777777" w:rsidR="000C513C" w:rsidRPr="00630871" w:rsidRDefault="000C513C" w:rsidP="006E0C89">
      <w:pPr>
        <w:numPr>
          <w:ilvl w:val="1"/>
          <w:numId w:val="22"/>
        </w:numPr>
        <w:spacing w:after="160" w:line="259" w:lineRule="auto"/>
      </w:pPr>
      <w:r w:rsidRPr="00630871">
        <w:t>Error rate</w:t>
      </w:r>
    </w:p>
    <w:p w14:paraId="0CF350C2" w14:textId="77777777" w:rsidR="000C513C" w:rsidRPr="00630871" w:rsidRDefault="000C513C" w:rsidP="006E0C89">
      <w:pPr>
        <w:numPr>
          <w:ilvl w:val="1"/>
          <w:numId w:val="22"/>
        </w:numPr>
        <w:spacing w:after="160" w:line="259" w:lineRule="auto"/>
      </w:pPr>
      <w:r w:rsidRPr="00630871">
        <w:t>Cache hit ratio</w:t>
      </w:r>
    </w:p>
    <w:p w14:paraId="6D6DCCCF" w14:textId="77777777" w:rsidR="000C513C" w:rsidRPr="00630871" w:rsidRDefault="000C513C" w:rsidP="006E0C89">
      <w:pPr>
        <w:numPr>
          <w:ilvl w:val="1"/>
          <w:numId w:val="22"/>
        </w:numPr>
        <w:spacing w:after="160" w:line="259" w:lineRule="auto"/>
      </w:pPr>
      <w:r w:rsidRPr="00630871">
        <w:t>Batch processing queue size</w:t>
      </w:r>
    </w:p>
    <w:p w14:paraId="28571318" w14:textId="77777777" w:rsidR="000C513C" w:rsidRPr="00630871" w:rsidRDefault="000C513C" w:rsidP="006E0C89">
      <w:pPr>
        <w:numPr>
          <w:ilvl w:val="1"/>
          <w:numId w:val="22"/>
        </w:numPr>
        <w:spacing w:after="160" w:line="259" w:lineRule="auto"/>
      </w:pPr>
      <w:r w:rsidRPr="00630871">
        <w:t>User engagement metrics</w:t>
      </w:r>
    </w:p>
    <w:p w14:paraId="2F8436CB" w14:textId="4C709270" w:rsidR="000C513C" w:rsidRDefault="000C513C" w:rsidP="006E0C89">
      <w:pPr>
        <w:pStyle w:val="ListParagraph"/>
        <w:numPr>
          <w:ilvl w:val="0"/>
          <w:numId w:val="22"/>
        </w:numPr>
        <w:rPr>
          <w:b/>
          <w:bCs/>
          <w:lang w:val="en-IN"/>
        </w:rPr>
      </w:pPr>
      <w:r w:rsidRPr="000C513C">
        <w:rPr>
          <w:b/>
          <w:bCs/>
          <w:lang w:val="en-IN"/>
        </w:rPr>
        <w:t>Alerting Rules</w:t>
      </w:r>
    </w:p>
    <w:p w14:paraId="3F199C2B" w14:textId="33C24C15" w:rsidR="00DB37BB" w:rsidRPr="00DB37BB" w:rsidRDefault="00DB37BB" w:rsidP="006E0C89">
      <w:pPr>
        <w:pStyle w:val="ListParagraph"/>
        <w:rPr>
          <w:lang w:val="en-IN"/>
        </w:rPr>
      </w:pPr>
      <w:r w:rsidRPr="00DB37BB">
        <w:rPr>
          <w:lang w:val="en-IN"/>
        </w:rPr>
        <w:t xml:space="preserve">System will </w:t>
      </w:r>
      <w:r>
        <w:rPr>
          <w:lang w:val="en-IN"/>
        </w:rPr>
        <w:t>send appropriate alerts when performance metrics indicate degradation. Some typical conditions for such alert could be:</w:t>
      </w:r>
    </w:p>
    <w:p w14:paraId="7E36D0A0" w14:textId="77777777" w:rsidR="000C513C" w:rsidRPr="00630871" w:rsidRDefault="000C513C" w:rsidP="006E0C89">
      <w:pPr>
        <w:numPr>
          <w:ilvl w:val="1"/>
          <w:numId w:val="22"/>
        </w:numPr>
        <w:spacing w:after="160" w:line="259" w:lineRule="auto"/>
      </w:pPr>
      <w:r w:rsidRPr="00630871">
        <w:t>Response time &gt; 1000ms</w:t>
      </w:r>
    </w:p>
    <w:p w14:paraId="17EE83E3" w14:textId="77777777" w:rsidR="000C513C" w:rsidRPr="00630871" w:rsidRDefault="000C513C" w:rsidP="006E0C89">
      <w:pPr>
        <w:numPr>
          <w:ilvl w:val="1"/>
          <w:numId w:val="22"/>
        </w:numPr>
        <w:spacing w:after="160" w:line="259" w:lineRule="auto"/>
      </w:pPr>
      <w:r w:rsidRPr="00630871">
        <w:t>Error rate &gt; 5%</w:t>
      </w:r>
    </w:p>
    <w:p w14:paraId="34465563" w14:textId="77777777" w:rsidR="000C513C" w:rsidRPr="00630871" w:rsidRDefault="000C513C" w:rsidP="006E0C89">
      <w:pPr>
        <w:numPr>
          <w:ilvl w:val="1"/>
          <w:numId w:val="22"/>
        </w:numPr>
        <w:spacing w:after="160" w:line="259" w:lineRule="auto"/>
      </w:pPr>
      <w:r w:rsidRPr="00630871">
        <w:lastRenderedPageBreak/>
        <w:t>Queue size &gt; 1000 items</w:t>
      </w:r>
    </w:p>
    <w:p w14:paraId="0D2376B7" w14:textId="01B1E3AB" w:rsidR="002722B1" w:rsidRDefault="000C513C" w:rsidP="006E0C89">
      <w:pPr>
        <w:numPr>
          <w:ilvl w:val="1"/>
          <w:numId w:val="22"/>
        </w:numPr>
        <w:spacing w:after="160" w:line="259" w:lineRule="auto"/>
      </w:pPr>
      <w:r w:rsidRPr="00630871">
        <w:t>Webhook delivery failures</w:t>
      </w:r>
    </w:p>
    <w:p w14:paraId="30B173D6" w14:textId="152A5585" w:rsidR="004816FC" w:rsidRPr="002D3C1D" w:rsidRDefault="004816FC" w:rsidP="006E0C89">
      <w:pPr>
        <w:pStyle w:val="Heading1"/>
      </w:pPr>
      <w:bookmarkStart w:id="21" w:name="_Toc221647288"/>
      <w:r>
        <w:t>5</w:t>
      </w:r>
      <w:r>
        <w:t xml:space="preserve"> </w:t>
      </w:r>
      <w:r w:rsidRPr="002D3C1D">
        <w:t>Success Metrics</w:t>
      </w:r>
      <w:bookmarkEnd w:id="21"/>
    </w:p>
    <w:p w14:paraId="22B599B5" w14:textId="77777777" w:rsidR="004816FC" w:rsidRPr="00630871" w:rsidRDefault="004816FC" w:rsidP="006E0C89">
      <w:pPr>
        <w:numPr>
          <w:ilvl w:val="0"/>
          <w:numId w:val="20"/>
        </w:numPr>
        <w:spacing w:after="160" w:line="259" w:lineRule="auto"/>
      </w:pPr>
      <w:r w:rsidRPr="00630871">
        <w:t>API uptime &gt; 99.9%</w:t>
      </w:r>
    </w:p>
    <w:p w14:paraId="2BD67ABD" w14:textId="77777777" w:rsidR="004816FC" w:rsidRPr="00630871" w:rsidRDefault="004816FC" w:rsidP="006E0C89">
      <w:pPr>
        <w:numPr>
          <w:ilvl w:val="0"/>
          <w:numId w:val="20"/>
        </w:numPr>
        <w:spacing w:after="160" w:line="259" w:lineRule="auto"/>
      </w:pPr>
      <w:r w:rsidRPr="00630871">
        <w:t>Average response time &lt; 200ms</w:t>
      </w:r>
    </w:p>
    <w:p w14:paraId="0F725AC6" w14:textId="00026502" w:rsidR="004816FC" w:rsidRDefault="004816FC" w:rsidP="006E0C89">
      <w:pPr>
        <w:numPr>
          <w:ilvl w:val="0"/>
          <w:numId w:val="20"/>
        </w:numPr>
        <w:spacing w:after="160" w:line="259" w:lineRule="auto"/>
      </w:pPr>
      <w:r w:rsidRPr="00630871">
        <w:t>Developer adoption (SDK downloads, API calls)</w:t>
      </w:r>
    </w:p>
    <w:p w14:paraId="4743F4E4" w14:textId="7F02AE51" w:rsidR="002722B1" w:rsidRPr="002722B1" w:rsidRDefault="002722B1" w:rsidP="006E0C89">
      <w:pPr>
        <w:pStyle w:val="Heading1"/>
        <w:tabs>
          <w:tab w:val="num" w:pos="720"/>
        </w:tabs>
      </w:pPr>
      <w:bookmarkStart w:id="22" w:name="_Toc221647289"/>
      <w:r>
        <w:t xml:space="preserve">6 Phased </w:t>
      </w:r>
      <w:r w:rsidRPr="002722B1">
        <w:t>Implementation Plan</w:t>
      </w:r>
      <w:bookmarkEnd w:id="22"/>
    </w:p>
    <w:p w14:paraId="15169E71" w14:textId="6D45B176" w:rsidR="002722B1" w:rsidRPr="002722B1" w:rsidRDefault="002722B1" w:rsidP="006E0C89">
      <w:pPr>
        <w:pStyle w:val="Heading2"/>
      </w:pPr>
      <w:bookmarkStart w:id="23" w:name="_Toc221647290"/>
      <w:r>
        <w:t>6</w:t>
      </w:r>
      <w:r w:rsidRPr="00630871">
        <w:t>.1 Phase 1: Core NLP &amp; UI Optimization (COMPLETED)</w:t>
      </w:r>
      <w:bookmarkEnd w:id="23"/>
    </w:p>
    <w:p w14:paraId="1FC91B7C" w14:textId="78F9530B" w:rsidR="002722B1" w:rsidRPr="00630871" w:rsidRDefault="002722B1" w:rsidP="006E0C89">
      <w:pPr>
        <w:numPr>
          <w:ilvl w:val="0"/>
          <w:numId w:val="24"/>
        </w:numPr>
        <w:spacing w:after="160" w:line="259" w:lineRule="auto"/>
      </w:pPr>
      <w:r w:rsidRPr="00630871">
        <w:t xml:space="preserve">Implement hybrid sentiment logic (VADER + </w:t>
      </w:r>
      <w:proofErr w:type="spellStart"/>
      <w:r w:rsidRPr="00630871">
        <w:t>TextBlob</w:t>
      </w:r>
      <w:proofErr w:type="spellEnd"/>
      <w:r w:rsidRPr="00630871">
        <w:t xml:space="preserve"> + Keywords).</w:t>
      </w:r>
    </w:p>
    <w:p w14:paraId="01303400" w14:textId="0FF3BE37" w:rsidR="002722B1" w:rsidRPr="00630871" w:rsidRDefault="002722B1" w:rsidP="006E0C89">
      <w:pPr>
        <w:numPr>
          <w:ilvl w:val="0"/>
          <w:numId w:val="24"/>
        </w:numPr>
        <w:spacing w:after="160" w:line="259" w:lineRule="auto"/>
      </w:pPr>
      <w:r w:rsidRPr="00630871">
        <w:t>Add multi-paragraph batch detection for file uploads.</w:t>
      </w:r>
    </w:p>
    <w:p w14:paraId="31479035" w14:textId="14D50924" w:rsidR="002722B1" w:rsidRPr="00630871" w:rsidRDefault="002722B1" w:rsidP="006E0C89">
      <w:pPr>
        <w:numPr>
          <w:ilvl w:val="0"/>
          <w:numId w:val="24"/>
        </w:numPr>
        <w:spacing w:after="160" w:line="259" w:lineRule="auto"/>
      </w:pPr>
      <w:r w:rsidRPr="00630871">
        <w:t>Standardize internal JSON response formats.</w:t>
      </w:r>
    </w:p>
    <w:p w14:paraId="2174218A" w14:textId="4BCC76A8" w:rsidR="002722B1" w:rsidRPr="00630871" w:rsidRDefault="002722B1" w:rsidP="006E0C89">
      <w:pPr>
        <w:numPr>
          <w:ilvl w:val="0"/>
          <w:numId w:val="24"/>
        </w:numPr>
        <w:spacing w:after="160" w:line="259" w:lineRule="auto"/>
      </w:pPr>
      <w:r w:rsidRPr="00630871">
        <w:t>Create 3-column interactive responsive dashboard.</w:t>
      </w:r>
    </w:p>
    <w:p w14:paraId="7F3779C4" w14:textId="7DF0D6EE" w:rsidR="002722B1" w:rsidRPr="00630871" w:rsidRDefault="002722B1" w:rsidP="006E0C89">
      <w:pPr>
        <w:numPr>
          <w:ilvl w:val="0"/>
          <w:numId w:val="24"/>
        </w:numPr>
        <w:spacing w:after="160" w:line="259" w:lineRule="auto"/>
      </w:pPr>
      <w:r w:rsidRPr="00630871">
        <w:t>Implement loading indicators and summary stats.</w:t>
      </w:r>
    </w:p>
    <w:p w14:paraId="0E475977" w14:textId="2609AB4F" w:rsidR="002722B1" w:rsidRPr="002722B1" w:rsidRDefault="002722B1" w:rsidP="006E0C89">
      <w:pPr>
        <w:pStyle w:val="Heading2"/>
      </w:pPr>
      <w:bookmarkStart w:id="24" w:name="_Toc221647291"/>
      <w:r>
        <w:t>6</w:t>
      </w:r>
      <w:r w:rsidRPr="00630871">
        <w:t>.2 Phase 2: Security &amp; Rate Limiting</w:t>
      </w:r>
      <w:bookmarkEnd w:id="24"/>
    </w:p>
    <w:p w14:paraId="623FF2D6" w14:textId="0D6F55C4" w:rsidR="002722B1" w:rsidRPr="00630871" w:rsidRDefault="002722B1" w:rsidP="006E0C89">
      <w:pPr>
        <w:numPr>
          <w:ilvl w:val="0"/>
          <w:numId w:val="25"/>
        </w:numPr>
        <w:spacing w:after="160" w:line="259" w:lineRule="auto"/>
      </w:pPr>
      <w:r w:rsidRPr="00630871">
        <w:t>Set up Flask-JWT-Extended for token authentication.</w:t>
      </w:r>
    </w:p>
    <w:p w14:paraId="4A53D5F5" w14:textId="4B3CD612" w:rsidR="002722B1" w:rsidRPr="00630871" w:rsidRDefault="002722B1" w:rsidP="006E0C89">
      <w:pPr>
        <w:numPr>
          <w:ilvl w:val="0"/>
          <w:numId w:val="25"/>
        </w:numPr>
        <w:spacing w:after="160" w:line="259" w:lineRule="auto"/>
      </w:pPr>
      <w:r w:rsidRPr="00630871">
        <w:t>Implement per-client request throttling with Flask-Limiter.</w:t>
      </w:r>
    </w:p>
    <w:p w14:paraId="0D43E628" w14:textId="1C9A7A3A" w:rsidR="002722B1" w:rsidRPr="00630871" w:rsidRDefault="002722B1" w:rsidP="006E0C89">
      <w:pPr>
        <w:numPr>
          <w:ilvl w:val="0"/>
          <w:numId w:val="25"/>
        </w:numPr>
        <w:spacing w:after="160" w:line="259" w:lineRule="auto"/>
      </w:pPr>
      <w:r w:rsidRPr="00630871">
        <w:t>Standardize HTTP error codes (401, 403, 429).</w:t>
      </w:r>
    </w:p>
    <w:p w14:paraId="00E15152" w14:textId="17A3B323" w:rsidR="002722B1" w:rsidRPr="002722B1" w:rsidRDefault="002722B1" w:rsidP="006E0C89">
      <w:pPr>
        <w:pStyle w:val="Heading2"/>
      </w:pPr>
      <w:bookmarkStart w:id="25" w:name="_Toc221647292"/>
      <w:r>
        <w:t>6</w:t>
      </w:r>
      <w:r w:rsidRPr="00630871">
        <w:t>.3 Phase 3: Documentation &amp; Testing</w:t>
      </w:r>
      <w:bookmarkEnd w:id="25"/>
    </w:p>
    <w:p w14:paraId="5EF96086" w14:textId="17834A71" w:rsidR="002722B1" w:rsidRPr="00630871" w:rsidRDefault="002722B1" w:rsidP="006E0C89">
      <w:pPr>
        <w:numPr>
          <w:ilvl w:val="0"/>
          <w:numId w:val="26"/>
        </w:numPr>
        <w:spacing w:after="160" w:line="259" w:lineRule="auto"/>
      </w:pPr>
      <w:r w:rsidRPr="00630871">
        <w:t>Write comprehensive API documentation</w:t>
      </w:r>
    </w:p>
    <w:p w14:paraId="281775F2" w14:textId="655F443B" w:rsidR="002722B1" w:rsidRPr="00630871" w:rsidRDefault="002722B1" w:rsidP="006E0C89">
      <w:pPr>
        <w:numPr>
          <w:ilvl w:val="0"/>
          <w:numId w:val="26"/>
        </w:numPr>
        <w:spacing w:after="160" w:line="259" w:lineRule="auto"/>
      </w:pPr>
      <w:r w:rsidRPr="00630871">
        <w:t>Write unit tests</w:t>
      </w:r>
    </w:p>
    <w:p w14:paraId="271480C9" w14:textId="0D17B974" w:rsidR="002722B1" w:rsidRPr="00630871" w:rsidRDefault="002722B1" w:rsidP="006E0C89">
      <w:pPr>
        <w:numPr>
          <w:ilvl w:val="0"/>
          <w:numId w:val="26"/>
        </w:numPr>
        <w:spacing w:after="160" w:line="259" w:lineRule="auto"/>
      </w:pPr>
      <w:r w:rsidRPr="00630871">
        <w:t>Write integration tests</w:t>
      </w:r>
    </w:p>
    <w:p w14:paraId="589D5784" w14:textId="24230812" w:rsidR="002722B1" w:rsidRPr="002722B1" w:rsidRDefault="002722B1" w:rsidP="006E0C89">
      <w:pPr>
        <w:pStyle w:val="Heading2"/>
      </w:pPr>
      <w:bookmarkStart w:id="26" w:name="_Toc221647293"/>
      <w:r>
        <w:t>6</w:t>
      </w:r>
      <w:r w:rsidRPr="00630871">
        <w:t>.4 Phase 4: Deployment &amp; Monitoring</w:t>
      </w:r>
      <w:bookmarkEnd w:id="26"/>
    </w:p>
    <w:p w14:paraId="27333B25" w14:textId="336D4BB1" w:rsidR="002722B1" w:rsidRPr="00630871" w:rsidRDefault="002722B1" w:rsidP="006E0C89">
      <w:pPr>
        <w:numPr>
          <w:ilvl w:val="0"/>
          <w:numId w:val="27"/>
        </w:numPr>
        <w:spacing w:after="160" w:line="259" w:lineRule="auto"/>
      </w:pPr>
      <w:r w:rsidRPr="00630871">
        <w:t>Set up logging and monitoring</w:t>
      </w:r>
    </w:p>
    <w:p w14:paraId="351D7CA7" w14:textId="7EF52BDA" w:rsidR="002722B1" w:rsidRDefault="002722B1" w:rsidP="006E0C89">
      <w:pPr>
        <w:numPr>
          <w:ilvl w:val="0"/>
          <w:numId w:val="27"/>
        </w:numPr>
        <w:spacing w:after="160" w:line="259" w:lineRule="auto"/>
      </w:pPr>
      <w:r w:rsidRPr="00630871">
        <w:t xml:space="preserve">Deploy </w:t>
      </w:r>
      <w:r w:rsidR="00D2016D">
        <w:t>for</w:t>
      </w:r>
      <w:r w:rsidRPr="00630871">
        <w:t xml:space="preserve"> staging</w:t>
      </w:r>
      <w:r>
        <w:t xml:space="preserve"> and </w:t>
      </w:r>
      <w:r w:rsidRPr="00630871">
        <w:t>production</w:t>
      </w:r>
    </w:p>
    <w:p w14:paraId="754E50A7" w14:textId="4690933C" w:rsidR="002722B1" w:rsidRPr="00630871" w:rsidRDefault="002722B1" w:rsidP="006E0C89">
      <w:pPr>
        <w:numPr>
          <w:ilvl w:val="0"/>
          <w:numId w:val="27"/>
        </w:numPr>
        <w:spacing w:after="160" w:line="259" w:lineRule="auto"/>
      </w:pPr>
      <w:r>
        <w:t xml:space="preserve">Continuous </w:t>
      </w:r>
      <w:r w:rsidRPr="00630871">
        <w:t xml:space="preserve">Performance </w:t>
      </w:r>
      <w:r>
        <w:t>monitoring</w:t>
      </w:r>
    </w:p>
    <w:p w14:paraId="0F557E56" w14:textId="32F553A7" w:rsidR="00B709C6" w:rsidRDefault="002722B1" w:rsidP="006E0C89">
      <w:pPr>
        <w:pStyle w:val="Heading1"/>
      </w:pPr>
      <w:bookmarkStart w:id="27" w:name="_Toc221647294"/>
      <w:r>
        <w:lastRenderedPageBreak/>
        <w:t>7</w:t>
      </w:r>
      <w:r w:rsidR="002D3C1D">
        <w:t xml:space="preserve"> </w:t>
      </w:r>
      <w:r>
        <w:t>Conclusion</w:t>
      </w:r>
      <w:bookmarkEnd w:id="27"/>
    </w:p>
    <w:p w14:paraId="6DEE08B8" w14:textId="77777777" w:rsidR="003D2194" w:rsidRPr="00630871" w:rsidRDefault="003D2194" w:rsidP="006E0C89">
      <w:r w:rsidRPr="00630871">
        <w:t>This enhancement plan transforms the Sentiment Analysis Application into an enterprise-grade API platform. By implementing industry-standard practices for authentication, rate limiting, error handling, and monitoring, the API will be secure, scalable, and maintainable.</w:t>
      </w:r>
    </w:p>
    <w:p w14:paraId="5DDC6FE6" w14:textId="5F9846EE" w:rsidR="00B709C6" w:rsidRDefault="003D2194" w:rsidP="006E0C89">
      <w:r w:rsidRPr="00630871">
        <w:t>The phased approach allows for iterative development and testing while the comprehensive documentation ensures good developer experience.</w:t>
      </w:r>
    </w:p>
    <w:sectPr w:rsidR="00B709C6" w:rsidSect="00C83DA0">
      <w:footerReference w:type="default" r:id="rId10"/>
      <w:pgSz w:w="12240" w:h="15840"/>
      <w:pgMar w:top="1440" w:right="1325" w:bottom="14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70C7" w14:textId="77777777" w:rsidR="005C526D" w:rsidRDefault="005C526D" w:rsidP="00C83DA0">
      <w:pPr>
        <w:spacing w:after="0" w:line="240" w:lineRule="auto"/>
      </w:pPr>
      <w:r>
        <w:separator/>
      </w:r>
    </w:p>
  </w:endnote>
  <w:endnote w:type="continuationSeparator" w:id="0">
    <w:p w14:paraId="1D529DB7" w14:textId="77777777" w:rsidR="005C526D" w:rsidRDefault="005C526D" w:rsidP="00C83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377580"/>
      <w:docPartObj>
        <w:docPartGallery w:val="Page Numbers (Bottom of Page)"/>
        <w:docPartUnique/>
      </w:docPartObj>
    </w:sdtPr>
    <w:sdtContent>
      <w:sdt>
        <w:sdtPr>
          <w:id w:val="-1769616900"/>
          <w:docPartObj>
            <w:docPartGallery w:val="Page Numbers (Top of Page)"/>
            <w:docPartUnique/>
          </w:docPartObj>
        </w:sdtPr>
        <w:sdtContent>
          <w:p w14:paraId="3081A209" w14:textId="2F06919F" w:rsidR="00C83DA0" w:rsidRDefault="00C83DA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190F4C" w14:textId="77777777" w:rsidR="00C83DA0" w:rsidRDefault="00C83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7D30" w14:textId="77777777" w:rsidR="005C526D" w:rsidRDefault="005C526D" w:rsidP="00C83DA0">
      <w:pPr>
        <w:spacing w:after="0" w:line="240" w:lineRule="auto"/>
      </w:pPr>
      <w:r>
        <w:separator/>
      </w:r>
    </w:p>
  </w:footnote>
  <w:footnote w:type="continuationSeparator" w:id="0">
    <w:p w14:paraId="204768C9" w14:textId="77777777" w:rsidR="005C526D" w:rsidRDefault="005C526D" w:rsidP="00C83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38A1"/>
    <w:multiLevelType w:val="multilevel"/>
    <w:tmpl w:val="834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72FD5"/>
    <w:multiLevelType w:val="multilevel"/>
    <w:tmpl w:val="8482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C7862"/>
    <w:multiLevelType w:val="multilevel"/>
    <w:tmpl w:val="167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B7170"/>
    <w:multiLevelType w:val="multilevel"/>
    <w:tmpl w:val="30CA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7399E"/>
    <w:multiLevelType w:val="multilevel"/>
    <w:tmpl w:val="5D1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30F9C"/>
    <w:multiLevelType w:val="multilevel"/>
    <w:tmpl w:val="F92C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33CEC"/>
    <w:multiLevelType w:val="multilevel"/>
    <w:tmpl w:val="C43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31B04"/>
    <w:multiLevelType w:val="multilevel"/>
    <w:tmpl w:val="1C7C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D57D6"/>
    <w:multiLevelType w:val="multilevel"/>
    <w:tmpl w:val="CE5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9066A"/>
    <w:multiLevelType w:val="multilevel"/>
    <w:tmpl w:val="8EC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73228"/>
    <w:multiLevelType w:val="multilevel"/>
    <w:tmpl w:val="A9C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921D6"/>
    <w:multiLevelType w:val="multilevel"/>
    <w:tmpl w:val="8358377E"/>
    <w:lvl w:ilvl="0">
      <w:start w:val="1"/>
      <w:numFmt w:val="decimal"/>
      <w:pStyle w:val="H1"/>
      <w:lvlText w:val="%1"/>
      <w:lvlJc w:val="left"/>
      <w:pPr>
        <w:ind w:left="360" w:hanging="360"/>
      </w:pPr>
      <w:rPr>
        <w:rFonts w:hint="default"/>
      </w:rPr>
    </w:lvl>
    <w:lvl w:ilvl="1">
      <w:start w:val="1"/>
      <w:numFmt w:val="decimal"/>
      <w:pStyle w:val="H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6FC1B64"/>
    <w:multiLevelType w:val="multilevel"/>
    <w:tmpl w:val="0CA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F53F6"/>
    <w:multiLevelType w:val="multilevel"/>
    <w:tmpl w:val="801C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611E0"/>
    <w:multiLevelType w:val="multilevel"/>
    <w:tmpl w:val="D3A4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74E93"/>
    <w:multiLevelType w:val="multilevel"/>
    <w:tmpl w:val="635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A022C"/>
    <w:multiLevelType w:val="multilevel"/>
    <w:tmpl w:val="055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A35CC"/>
    <w:multiLevelType w:val="multilevel"/>
    <w:tmpl w:val="020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82828">
    <w:abstractNumId w:val="8"/>
  </w:num>
  <w:num w:numId="2" w16cid:durableId="926160121">
    <w:abstractNumId w:val="6"/>
  </w:num>
  <w:num w:numId="3" w16cid:durableId="1664484">
    <w:abstractNumId w:val="5"/>
  </w:num>
  <w:num w:numId="4" w16cid:durableId="157774659">
    <w:abstractNumId w:val="4"/>
  </w:num>
  <w:num w:numId="5" w16cid:durableId="1573126602">
    <w:abstractNumId w:val="7"/>
  </w:num>
  <w:num w:numId="6" w16cid:durableId="364794162">
    <w:abstractNumId w:val="3"/>
  </w:num>
  <w:num w:numId="7" w16cid:durableId="1324121262">
    <w:abstractNumId w:val="2"/>
  </w:num>
  <w:num w:numId="8" w16cid:durableId="2132284293">
    <w:abstractNumId w:val="1"/>
  </w:num>
  <w:num w:numId="9" w16cid:durableId="1429933717">
    <w:abstractNumId w:val="0"/>
  </w:num>
  <w:num w:numId="10" w16cid:durableId="504706132">
    <w:abstractNumId w:val="22"/>
  </w:num>
  <w:num w:numId="11" w16cid:durableId="1540900412">
    <w:abstractNumId w:val="24"/>
  </w:num>
  <w:num w:numId="12" w16cid:durableId="1338655879">
    <w:abstractNumId w:val="26"/>
  </w:num>
  <w:num w:numId="13" w16cid:durableId="1121221352">
    <w:abstractNumId w:val="25"/>
  </w:num>
  <w:num w:numId="14" w16cid:durableId="1053236501">
    <w:abstractNumId w:val="21"/>
  </w:num>
  <w:num w:numId="15" w16cid:durableId="188224237">
    <w:abstractNumId w:val="19"/>
  </w:num>
  <w:num w:numId="16" w16cid:durableId="100149316">
    <w:abstractNumId w:val="11"/>
  </w:num>
  <w:num w:numId="17" w16cid:durableId="288438434">
    <w:abstractNumId w:val="9"/>
  </w:num>
  <w:num w:numId="18" w16cid:durableId="1920938998">
    <w:abstractNumId w:val="17"/>
  </w:num>
  <w:num w:numId="19" w16cid:durableId="69545943">
    <w:abstractNumId w:val="23"/>
  </w:num>
  <w:num w:numId="20" w16cid:durableId="692456980">
    <w:abstractNumId w:val="10"/>
  </w:num>
  <w:num w:numId="21" w16cid:durableId="716126213">
    <w:abstractNumId w:val="20"/>
  </w:num>
  <w:num w:numId="22" w16cid:durableId="810051849">
    <w:abstractNumId w:val="12"/>
  </w:num>
  <w:num w:numId="23" w16cid:durableId="1915964966">
    <w:abstractNumId w:val="16"/>
  </w:num>
  <w:num w:numId="24" w16cid:durableId="523135077">
    <w:abstractNumId w:val="14"/>
  </w:num>
  <w:num w:numId="25" w16cid:durableId="1002129240">
    <w:abstractNumId w:val="15"/>
  </w:num>
  <w:num w:numId="26" w16cid:durableId="1169979168">
    <w:abstractNumId w:val="13"/>
  </w:num>
  <w:num w:numId="27" w16cid:durableId="11964569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3E"/>
    <w:rsid w:val="00034616"/>
    <w:rsid w:val="0006063C"/>
    <w:rsid w:val="000C513C"/>
    <w:rsid w:val="0015074B"/>
    <w:rsid w:val="002423E6"/>
    <w:rsid w:val="002722B1"/>
    <w:rsid w:val="0029639D"/>
    <w:rsid w:val="002D3C1D"/>
    <w:rsid w:val="002E1D7A"/>
    <w:rsid w:val="00326F90"/>
    <w:rsid w:val="003C21F8"/>
    <w:rsid w:val="003D2194"/>
    <w:rsid w:val="004816FC"/>
    <w:rsid w:val="004C5EF0"/>
    <w:rsid w:val="005C526D"/>
    <w:rsid w:val="006E0C89"/>
    <w:rsid w:val="006E1088"/>
    <w:rsid w:val="00AA1D8D"/>
    <w:rsid w:val="00B47730"/>
    <w:rsid w:val="00B700DD"/>
    <w:rsid w:val="00B709C6"/>
    <w:rsid w:val="00C83DA0"/>
    <w:rsid w:val="00CB0664"/>
    <w:rsid w:val="00D2016D"/>
    <w:rsid w:val="00DB37BB"/>
    <w:rsid w:val="00DD14FE"/>
    <w:rsid w:val="00DD747C"/>
    <w:rsid w:val="00E70B21"/>
    <w:rsid w:val="00EF18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44740"/>
  <w14:defaultImageDpi w14:val="300"/>
  <w15:docId w15:val="{46366E87-DE1F-43FC-9725-ECBF57CE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3DA0"/>
    <w:pPr>
      <w:spacing w:after="100"/>
    </w:pPr>
  </w:style>
  <w:style w:type="paragraph" w:styleId="TOC2">
    <w:name w:val="toc 2"/>
    <w:basedOn w:val="Normal"/>
    <w:next w:val="Normal"/>
    <w:autoRedefine/>
    <w:uiPriority w:val="39"/>
    <w:unhideWhenUsed/>
    <w:rsid w:val="00C83DA0"/>
    <w:pPr>
      <w:spacing w:after="100"/>
      <w:ind w:left="220"/>
    </w:pPr>
  </w:style>
  <w:style w:type="character" w:styleId="Hyperlink">
    <w:name w:val="Hyperlink"/>
    <w:basedOn w:val="DefaultParagraphFont"/>
    <w:uiPriority w:val="99"/>
    <w:unhideWhenUsed/>
    <w:rsid w:val="00C83DA0"/>
    <w:rPr>
      <w:color w:val="0000FF" w:themeColor="hyperlink"/>
      <w:u w:val="single"/>
    </w:rPr>
  </w:style>
  <w:style w:type="paragraph" w:customStyle="1" w:styleId="H1">
    <w:name w:val="H1"/>
    <w:basedOn w:val="Heading1"/>
    <w:qFormat/>
    <w:rsid w:val="002D3C1D"/>
    <w:pPr>
      <w:numPr>
        <w:numId w:val="21"/>
      </w:numPr>
      <w:ind w:left="357" w:hanging="357"/>
    </w:pPr>
    <w:rPr>
      <w:color w:val="667EEA"/>
    </w:rPr>
  </w:style>
  <w:style w:type="paragraph" w:customStyle="1" w:styleId="H2">
    <w:name w:val="H2"/>
    <w:basedOn w:val="Heading1"/>
    <w:qFormat/>
    <w:rsid w:val="002D3C1D"/>
    <w:pPr>
      <w:numPr>
        <w:ilvl w:val="1"/>
        <w:numId w:val="21"/>
      </w:numPr>
    </w:pPr>
    <w:rPr>
      <w:color w:val="667EE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11</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 Agarwal</cp:lastModifiedBy>
  <cp:revision>13</cp:revision>
  <dcterms:created xsi:type="dcterms:W3CDTF">2026-02-10T08:46:00Z</dcterms:created>
  <dcterms:modified xsi:type="dcterms:W3CDTF">2026-02-10T14:51:00Z</dcterms:modified>
  <cp:category/>
</cp:coreProperties>
</file>